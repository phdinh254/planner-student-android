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25A7" w14:textId="77777777" w:rsidR="006E3E7E" w:rsidRDefault="00F97704">
      <w:pPr>
        <w:spacing w:after="60"/>
        <w:jc w:val="center"/>
      </w:pPr>
      <w:r>
        <w:rPr>
          <w:b/>
          <w:sz w:val="30"/>
        </w:rPr>
        <w:t>TRƯỜNG KỸ THUẬT VÀ CÔNG NGHỆ</w:t>
      </w:r>
    </w:p>
    <w:p w14:paraId="510A321C" w14:textId="77777777" w:rsidR="006E3E7E" w:rsidRDefault="00F97704">
      <w:pPr>
        <w:jc w:val="center"/>
      </w:pPr>
      <w:r>
        <w:rPr>
          <w:b/>
          <w:sz w:val="30"/>
        </w:rPr>
        <w:t>KHOA CÔNG NGHỆ THÔNG TIN</w:t>
      </w:r>
    </w:p>
    <w:p w14:paraId="0F315017" w14:textId="77777777" w:rsidR="006E3E7E" w:rsidRDefault="00F97704">
      <w:pPr>
        <w:spacing w:before="720"/>
        <w:jc w:val="center"/>
      </w:pPr>
      <w:r>
        <w:rPr>
          <w:b/>
          <w:color w:val="15534E"/>
          <w:sz w:val="40"/>
        </w:rPr>
        <w:t>BÁO CÁO ĐỒ ÁN MÔN HỌC</w:t>
      </w:r>
    </w:p>
    <w:p w14:paraId="71DA35C1" w14:textId="77777777" w:rsidR="006E3E7E" w:rsidRDefault="00F97704">
      <w:pPr>
        <w:jc w:val="center"/>
      </w:pPr>
      <w:r>
        <w:rPr>
          <w:b/>
          <w:sz w:val="36"/>
        </w:rPr>
        <w:t>LẬP TRÌNH THIẾT BỊ DI ĐỘNG</w:t>
      </w:r>
    </w:p>
    <w:p w14:paraId="5B4D1E2E" w14:textId="77777777" w:rsidR="006E3E7E" w:rsidRDefault="00F97704">
      <w:pPr>
        <w:spacing w:before="840"/>
        <w:jc w:val="center"/>
      </w:pPr>
      <w:r>
        <w:rPr>
          <w:b/>
          <w:sz w:val="32"/>
        </w:rPr>
        <w:t>ĐỀ TÀI</w:t>
      </w:r>
    </w:p>
    <w:p w14:paraId="388BA84C" w14:textId="77777777" w:rsidR="006E3E7E" w:rsidRDefault="00F97704">
      <w:pPr>
        <w:spacing w:before="200"/>
        <w:jc w:val="center"/>
      </w:pPr>
      <w:r>
        <w:rPr>
          <w:b/>
          <w:color w:val="1F6F68"/>
          <w:sz w:val="38"/>
        </w:rPr>
        <w:t>XÂY DỰNG ỨNG DỤNG QUẢN LÝ KẾ HOẠCH HỌC TẬP CÁ NHÂN DÀNH CHO SINH VIÊN TRÊN NỀN TẢNG ANDROID</w:t>
      </w:r>
    </w:p>
    <w:p w14:paraId="60C4406D" w14:textId="77777777" w:rsidR="006E3E7E" w:rsidRDefault="00F97704">
      <w:pPr>
        <w:spacing w:before="1100"/>
        <w:ind w:left="1984"/>
      </w:pPr>
      <w:r>
        <w:rPr>
          <w:b/>
        </w:rPr>
        <w:t xml:space="preserve">Giảng viên hướng dẫn: </w:t>
      </w:r>
      <w:r>
        <w:t>Thầy Trịnh Quốc Việt</w:t>
      </w:r>
    </w:p>
    <w:p w14:paraId="63E8871D" w14:textId="77777777" w:rsidR="006E3E7E" w:rsidRDefault="00F97704">
      <w:pPr>
        <w:ind w:left="1984"/>
      </w:pPr>
      <w:r>
        <w:rPr>
          <w:b/>
        </w:rPr>
        <w:t>Sinh viên thực hiện:</w:t>
      </w:r>
    </w:p>
    <w:p w14:paraId="6A94447D" w14:textId="77777777" w:rsidR="006E3E7E" w:rsidRDefault="00F97704">
      <w:pPr>
        <w:ind w:left="3402"/>
      </w:pPr>
      <w:r>
        <w:t>Trần Phú Dinh</w:t>
      </w:r>
    </w:p>
    <w:p w14:paraId="55147143" w14:textId="77777777" w:rsidR="006E3E7E" w:rsidRDefault="00F97704">
      <w:pPr>
        <w:ind w:left="3402"/>
      </w:pPr>
      <w:r>
        <w:t>Sơn Trung Nguyên</w:t>
      </w:r>
    </w:p>
    <w:p w14:paraId="0C49E8DE" w14:textId="77777777" w:rsidR="006E3E7E" w:rsidRDefault="00F97704">
      <w:pPr>
        <w:ind w:left="3402"/>
      </w:pPr>
      <w:r>
        <w:t>Lê Đăng Huy</w:t>
      </w:r>
    </w:p>
    <w:p w14:paraId="0A7731BE" w14:textId="77777777" w:rsidR="006E3E7E" w:rsidRDefault="00F97704">
      <w:pPr>
        <w:spacing w:before="1100"/>
        <w:jc w:val="center"/>
      </w:pPr>
      <w:r>
        <w:rPr>
          <w:b/>
        </w:rPr>
        <w:t>Vĩnh Long, năm 2026</w:t>
      </w:r>
    </w:p>
    <w:p w14:paraId="19BBF621" w14:textId="77777777" w:rsidR="006E3E7E" w:rsidRDefault="00F97704">
      <w:r>
        <w:br w:type="page"/>
      </w:r>
    </w:p>
    <w:p w14:paraId="5ADE1AFD" w14:textId="77777777" w:rsidR="006E3E7E" w:rsidRDefault="00F97704">
      <w:pPr>
        <w:jc w:val="center"/>
      </w:pPr>
      <w:r>
        <w:rPr>
          <w:b/>
          <w:sz w:val="32"/>
        </w:rPr>
        <w:lastRenderedPageBreak/>
        <w:t>NHẬN XÉT CỦA GIẢNG VIÊN HƯỚNG DẪN</w:t>
      </w:r>
    </w:p>
    <w:p w14:paraId="15BE554C" w14:textId="77777777" w:rsidR="006E3E7E" w:rsidRDefault="00F97704">
      <w:r>
        <w:t>............................................................................................................................</w:t>
      </w:r>
    </w:p>
    <w:p w14:paraId="41DB01FA" w14:textId="77777777" w:rsidR="006E3E7E" w:rsidRDefault="00F97704">
      <w:r>
        <w:t>............................................................................................................................</w:t>
      </w:r>
    </w:p>
    <w:p w14:paraId="09E7A499" w14:textId="77777777" w:rsidR="006E3E7E" w:rsidRDefault="00F97704">
      <w:r>
        <w:t>............................................................................................................................</w:t>
      </w:r>
    </w:p>
    <w:p w14:paraId="16A22DB8" w14:textId="77777777" w:rsidR="006E3E7E" w:rsidRDefault="00F97704">
      <w:r>
        <w:t>............................................................................................................................</w:t>
      </w:r>
    </w:p>
    <w:p w14:paraId="66C09ECB" w14:textId="77777777" w:rsidR="006E3E7E" w:rsidRDefault="00F97704">
      <w:r>
        <w:t>............................................................................................................................</w:t>
      </w:r>
    </w:p>
    <w:p w14:paraId="0698BF5F" w14:textId="77777777" w:rsidR="006E3E7E" w:rsidRDefault="00F97704">
      <w:r>
        <w:t>............................................................................................................................</w:t>
      </w:r>
    </w:p>
    <w:p w14:paraId="2CF24906" w14:textId="77777777" w:rsidR="006E3E7E" w:rsidRDefault="00F97704">
      <w:r>
        <w:t>............................................................................................................................</w:t>
      </w:r>
    </w:p>
    <w:p w14:paraId="65E836C8" w14:textId="77777777" w:rsidR="006E3E7E" w:rsidRDefault="00F97704">
      <w:r>
        <w:t>............................................................................................................................</w:t>
      </w:r>
    </w:p>
    <w:p w14:paraId="188A7B10" w14:textId="77777777" w:rsidR="006E3E7E" w:rsidRDefault="00F97704">
      <w:r>
        <w:t>............................................................................................................................</w:t>
      </w:r>
    </w:p>
    <w:p w14:paraId="139FD794" w14:textId="77777777" w:rsidR="006E3E7E" w:rsidRDefault="00F97704">
      <w:r>
        <w:t>............................................................................................................................</w:t>
      </w:r>
    </w:p>
    <w:p w14:paraId="761DF62B" w14:textId="77777777" w:rsidR="006E3E7E" w:rsidRDefault="00F97704">
      <w:r>
        <w:t>............................................................................................................................</w:t>
      </w:r>
    </w:p>
    <w:p w14:paraId="7679D2AB" w14:textId="77777777" w:rsidR="006E3E7E" w:rsidRDefault="00F97704">
      <w:r>
        <w:t>............................................................................................................................</w:t>
      </w:r>
    </w:p>
    <w:p w14:paraId="3A93DE7C" w14:textId="77777777" w:rsidR="006E3E7E" w:rsidRDefault="00F97704">
      <w:r>
        <w:t>............................................................................................................................</w:t>
      </w:r>
    </w:p>
    <w:p w14:paraId="55CB1855" w14:textId="77777777" w:rsidR="006E3E7E" w:rsidRDefault="00F97704">
      <w:r>
        <w:t>............................................................................................................................</w:t>
      </w:r>
    </w:p>
    <w:p w14:paraId="6B71542F" w14:textId="77777777" w:rsidR="006E3E7E" w:rsidRDefault="00F97704">
      <w:r>
        <w:t>............................................................................................................................</w:t>
      </w:r>
    </w:p>
    <w:p w14:paraId="75B79112" w14:textId="77777777" w:rsidR="006E3E7E" w:rsidRDefault="00F97704">
      <w:r>
        <w:t>............................................................................................................................</w:t>
      </w:r>
    </w:p>
    <w:p w14:paraId="1E456570" w14:textId="77777777" w:rsidR="006E3E7E" w:rsidRDefault="00F97704">
      <w:r>
        <w:t>............................................................................................................................</w:t>
      </w:r>
    </w:p>
    <w:p w14:paraId="675143F0" w14:textId="77777777" w:rsidR="006E3E7E" w:rsidRDefault="00F97704">
      <w:pPr>
        <w:jc w:val="right"/>
      </w:pPr>
      <w:r>
        <w:t>Vĩnh Long, ngày …… tháng …… năm 2026</w:t>
      </w:r>
      <w:r>
        <w:br/>
        <w:t>Giảng viên hướng dẫn</w:t>
      </w:r>
      <w:r>
        <w:br/>
        <w:t>(Ký tên và ghi rõ họ tên)</w:t>
      </w:r>
    </w:p>
    <w:p w14:paraId="33A84E9E" w14:textId="77777777" w:rsidR="006E3E7E" w:rsidRDefault="00F97704">
      <w:r>
        <w:br w:type="page"/>
      </w:r>
    </w:p>
    <w:p w14:paraId="5ADCC39C" w14:textId="77777777" w:rsidR="006E3E7E" w:rsidRDefault="00F97704">
      <w:pPr>
        <w:jc w:val="center"/>
      </w:pPr>
      <w:r>
        <w:rPr>
          <w:b/>
          <w:sz w:val="32"/>
        </w:rPr>
        <w:lastRenderedPageBreak/>
        <w:t>NHẬN XÉT CỦA THÀNH VIÊN HỘI ĐỒNG</w:t>
      </w:r>
    </w:p>
    <w:p w14:paraId="62492B0F" w14:textId="77777777" w:rsidR="006E3E7E" w:rsidRDefault="00F97704">
      <w:r>
        <w:t>............................................................................................................................</w:t>
      </w:r>
    </w:p>
    <w:p w14:paraId="2C05D42A" w14:textId="77777777" w:rsidR="006E3E7E" w:rsidRDefault="00F97704">
      <w:r>
        <w:t>............................................................................................................................</w:t>
      </w:r>
    </w:p>
    <w:p w14:paraId="76A91071" w14:textId="77777777" w:rsidR="006E3E7E" w:rsidRDefault="00F97704">
      <w:r>
        <w:t>............................................................................................................................</w:t>
      </w:r>
    </w:p>
    <w:p w14:paraId="4EE8C04D" w14:textId="77777777" w:rsidR="006E3E7E" w:rsidRDefault="00F97704">
      <w:r>
        <w:t>............................................................................................................................</w:t>
      </w:r>
    </w:p>
    <w:p w14:paraId="5226308C" w14:textId="77777777" w:rsidR="006E3E7E" w:rsidRDefault="00F97704">
      <w:r>
        <w:t>............................................................................................................................</w:t>
      </w:r>
    </w:p>
    <w:p w14:paraId="1E215E40" w14:textId="77777777" w:rsidR="006E3E7E" w:rsidRDefault="00F97704">
      <w:r>
        <w:t>............................................................................................................................</w:t>
      </w:r>
    </w:p>
    <w:p w14:paraId="01298C9A" w14:textId="77777777" w:rsidR="006E3E7E" w:rsidRDefault="00F97704">
      <w:r>
        <w:t>............................................................................................................................</w:t>
      </w:r>
    </w:p>
    <w:p w14:paraId="3203B122" w14:textId="77777777" w:rsidR="006E3E7E" w:rsidRDefault="00F97704">
      <w:r>
        <w:t>............................................................................................................................</w:t>
      </w:r>
    </w:p>
    <w:p w14:paraId="52AF403D" w14:textId="77777777" w:rsidR="006E3E7E" w:rsidRDefault="00F97704">
      <w:r>
        <w:t>............................................................................................................................</w:t>
      </w:r>
    </w:p>
    <w:p w14:paraId="2840562A" w14:textId="77777777" w:rsidR="006E3E7E" w:rsidRDefault="00F97704">
      <w:r>
        <w:t>............................................................................................................................</w:t>
      </w:r>
    </w:p>
    <w:p w14:paraId="47365DED" w14:textId="77777777" w:rsidR="006E3E7E" w:rsidRDefault="00F97704">
      <w:r>
        <w:t>............................................................................................................................</w:t>
      </w:r>
    </w:p>
    <w:p w14:paraId="0BBE30AE" w14:textId="77777777" w:rsidR="006E3E7E" w:rsidRDefault="00F97704">
      <w:r>
        <w:t>............................................................................................................................</w:t>
      </w:r>
    </w:p>
    <w:p w14:paraId="1A5E460D" w14:textId="77777777" w:rsidR="006E3E7E" w:rsidRDefault="00F97704">
      <w:r>
        <w:t>............................................................................................................................</w:t>
      </w:r>
    </w:p>
    <w:p w14:paraId="2DB21519" w14:textId="77777777" w:rsidR="006E3E7E" w:rsidRDefault="00F97704">
      <w:r>
        <w:t>............................................................................................................................</w:t>
      </w:r>
    </w:p>
    <w:p w14:paraId="23E038A6" w14:textId="77777777" w:rsidR="006E3E7E" w:rsidRDefault="00F97704">
      <w:r>
        <w:t>............................................................................................................................</w:t>
      </w:r>
    </w:p>
    <w:p w14:paraId="6BEA069A" w14:textId="77777777" w:rsidR="006E3E7E" w:rsidRDefault="00F97704">
      <w:r>
        <w:t>............................................................................................................................</w:t>
      </w:r>
    </w:p>
    <w:p w14:paraId="0C0C3B08" w14:textId="77777777" w:rsidR="006E3E7E" w:rsidRDefault="00F97704">
      <w:r>
        <w:t>............................................................................................................................</w:t>
      </w:r>
    </w:p>
    <w:p w14:paraId="4C4169C3" w14:textId="77777777" w:rsidR="006E3E7E" w:rsidRDefault="00F97704">
      <w:pPr>
        <w:jc w:val="right"/>
      </w:pPr>
      <w:r>
        <w:t>Vĩnh Long, ngày …… tháng …… năm 2026</w:t>
      </w:r>
      <w:r>
        <w:br/>
        <w:t>Thành viên hội đồng</w:t>
      </w:r>
      <w:r>
        <w:br/>
        <w:t>(Ký tên và ghi rõ họ tên)</w:t>
      </w:r>
    </w:p>
    <w:p w14:paraId="04833F1A" w14:textId="77777777" w:rsidR="006E3E7E" w:rsidRDefault="00F97704">
      <w:r>
        <w:br w:type="page"/>
      </w:r>
    </w:p>
    <w:p w14:paraId="3A187315" w14:textId="77777777" w:rsidR="006E3E7E" w:rsidRDefault="00F97704">
      <w:pPr>
        <w:pStyle w:val="Heading1"/>
      </w:pPr>
      <w:bookmarkStart w:id="0" w:name="_Toc232172000"/>
      <w:r>
        <w:lastRenderedPageBreak/>
        <w:t>L</w:t>
      </w:r>
      <w:r>
        <w:t>Ờ</w:t>
      </w:r>
      <w:r>
        <w:t>I C</w:t>
      </w:r>
      <w:r>
        <w:t>Ả</w:t>
      </w:r>
      <w:r>
        <w:t>M ƠN</w:t>
      </w:r>
      <w:bookmarkEnd w:id="0"/>
    </w:p>
    <w:p w14:paraId="5703ADAA" w14:textId="77777777" w:rsidR="006E3E7E" w:rsidRDefault="00F97704">
      <w:pPr>
        <w:spacing w:after="120"/>
        <w:ind w:firstLine="567"/>
        <w:jc w:val="both"/>
      </w:pPr>
      <w:r>
        <w:t>Nhóm chúng em xin trân trọng gửi lời cảm ơn đến Giảng viên hướng dẫn – Thầy Trịnh Quốc Việt – đã tận tình định hướng, góp ý chuyên môn và hỗ trợ trong quá trình thực hiện đồ án môn Lập trình thiết bị di động với đề tài “Xây dựng ứng dụng quản lý kế hoạch học tập cá nhân dành cho sinh viên trên nền tảng Android”. Những góp ý của Thầy giúp nhóm hiểu rõ hơn quy trình phát triển một ứng dụng Android hoàn chỉnh, từ khảo sát yêu cầu, thiết kế dữ liệu, xây dựng giao diện đến kiểm thử và hoàn thiện sản phẩm.</w:t>
      </w:r>
    </w:p>
    <w:p w14:paraId="432A4613" w14:textId="77777777" w:rsidR="006E3E7E" w:rsidRDefault="00F97704">
      <w:pPr>
        <w:spacing w:after="120"/>
        <w:ind w:firstLine="567"/>
        <w:jc w:val="both"/>
      </w:pPr>
      <w:r>
        <w:t>Nhóm cũng xin cảm ơn Khoa Công nghệ Thông tin – Trường Kỹ thuật và Công nghệ – đã tạo điều kiện về môi trường học tập, tài liệu và cơ sở thực hành. Kiến thức từ các học phần lập trình Java, cơ sở dữ liệu và lập trình thiết bị di động là nền tảng quan trọng để nhóm hiện thực hóa ứng dụng Study Planner.</w:t>
      </w:r>
    </w:p>
    <w:p w14:paraId="47CF0F48" w14:textId="77777777" w:rsidR="006E3E7E" w:rsidRDefault="00F97704">
      <w:pPr>
        <w:spacing w:after="120"/>
        <w:ind w:firstLine="567"/>
        <w:jc w:val="both"/>
      </w:pPr>
      <w:r>
        <w:t>Mặc dù nhóm đã cố gắng kiểm tra và hoàn thiện báo cáo, sản phẩm vẫn có thể còn hạn chế do thời gian và kinh nghiệm thực tế. Nhóm mong nhận được ý kiến đóng góp của quý Thầy, Cô để tiếp tục cải thiện kỹ năng phân tích, thiết kế và phát triển phần mềm.</w:t>
      </w:r>
    </w:p>
    <w:p w14:paraId="6D8A28D3" w14:textId="77777777" w:rsidR="006E3E7E" w:rsidRDefault="00F97704">
      <w:pPr>
        <w:spacing w:after="120"/>
        <w:ind w:firstLine="567"/>
        <w:jc w:val="both"/>
      </w:pPr>
      <w:r>
        <w:t>Nhóm chúng em xin chân thành cảm ơn!</w:t>
      </w:r>
    </w:p>
    <w:p w14:paraId="684D2787" w14:textId="77777777" w:rsidR="006E3E7E" w:rsidRDefault="00F97704">
      <w:pPr>
        <w:pStyle w:val="Heading1"/>
      </w:pPr>
      <w:bookmarkStart w:id="1" w:name="_Toc232172001"/>
      <w:r>
        <w:lastRenderedPageBreak/>
        <w:t>L</w:t>
      </w:r>
      <w:r>
        <w:t>Ờ</w:t>
      </w:r>
      <w:r>
        <w:t>I CAM ĐOAN</w:t>
      </w:r>
      <w:bookmarkEnd w:id="1"/>
    </w:p>
    <w:p w14:paraId="72F25010" w14:textId="77777777" w:rsidR="006E3E7E" w:rsidRDefault="00F97704">
      <w:pPr>
        <w:spacing w:after="120"/>
        <w:ind w:firstLine="567"/>
        <w:jc w:val="both"/>
      </w:pPr>
      <w:r>
        <w:t>Nhóm cam đoan nội dung báo cáo và sản phẩm Study Planner là kết quả nghiên cứu, thiết kế và lập trình của nhóm dưới sự hướng dẫn của giảng viên. Các tài liệu tham khảo được ghi rõ nguồn ở cuối báo cáo. Nhóm chịu trách nhiệm về tính trung thực của nội dung, số liệu kiểm thử và kết quả trình bày.</w:t>
      </w:r>
    </w:p>
    <w:p w14:paraId="54F676D7" w14:textId="77777777" w:rsidR="006E3E7E" w:rsidRDefault="00F97704">
      <w:pPr>
        <w:pStyle w:val="Heading1"/>
      </w:pPr>
      <w:bookmarkStart w:id="2" w:name="_Toc232172002"/>
      <w:r>
        <w:lastRenderedPageBreak/>
        <w:t>M</w:t>
      </w:r>
      <w:r>
        <w:t>Ụ</w:t>
      </w:r>
      <w:r>
        <w:t>C L</w:t>
      </w:r>
      <w:r>
        <w:t>Ụ</w:t>
      </w:r>
      <w:r>
        <w:t>C</w:t>
      </w:r>
      <w:bookmarkEnd w:id="2"/>
    </w:p>
    <w:p w14:paraId="7923A85A" w14:textId="6FDC0D91" w:rsidR="00430861" w:rsidRDefault="00F97704">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2172000" w:history="1">
        <w:r w:rsidR="00430861" w:rsidRPr="00E12AB5">
          <w:rPr>
            <w:rStyle w:val="Hyperlink"/>
            <w:noProof/>
          </w:rPr>
          <w:t>LỜI CẢM ƠN</w:t>
        </w:r>
        <w:r w:rsidR="00430861">
          <w:rPr>
            <w:noProof/>
            <w:webHidden/>
          </w:rPr>
          <w:tab/>
        </w:r>
        <w:r w:rsidR="00430861">
          <w:rPr>
            <w:noProof/>
            <w:webHidden/>
          </w:rPr>
          <w:fldChar w:fldCharType="begin"/>
        </w:r>
        <w:r w:rsidR="00430861">
          <w:rPr>
            <w:noProof/>
            <w:webHidden/>
          </w:rPr>
          <w:instrText xml:space="preserve"> PAGEREF _Toc232172000 \h </w:instrText>
        </w:r>
        <w:r w:rsidR="00430861">
          <w:rPr>
            <w:noProof/>
            <w:webHidden/>
          </w:rPr>
        </w:r>
        <w:r w:rsidR="00430861">
          <w:rPr>
            <w:noProof/>
            <w:webHidden/>
          </w:rPr>
          <w:fldChar w:fldCharType="separate"/>
        </w:r>
        <w:r w:rsidR="00430861">
          <w:rPr>
            <w:noProof/>
            <w:webHidden/>
          </w:rPr>
          <w:t>4</w:t>
        </w:r>
        <w:r w:rsidR="00430861">
          <w:rPr>
            <w:noProof/>
            <w:webHidden/>
          </w:rPr>
          <w:fldChar w:fldCharType="end"/>
        </w:r>
      </w:hyperlink>
    </w:p>
    <w:p w14:paraId="67FE8EA3" w14:textId="1868CBB3"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01" w:history="1">
        <w:r w:rsidRPr="00E12AB5">
          <w:rPr>
            <w:rStyle w:val="Hyperlink"/>
            <w:noProof/>
          </w:rPr>
          <w:t>LỜI CAM ĐOAN</w:t>
        </w:r>
        <w:r>
          <w:rPr>
            <w:noProof/>
            <w:webHidden/>
          </w:rPr>
          <w:tab/>
        </w:r>
        <w:r>
          <w:rPr>
            <w:noProof/>
            <w:webHidden/>
          </w:rPr>
          <w:fldChar w:fldCharType="begin"/>
        </w:r>
        <w:r>
          <w:rPr>
            <w:noProof/>
            <w:webHidden/>
          </w:rPr>
          <w:instrText xml:space="preserve"> PAGEREF _Toc232172001 \h </w:instrText>
        </w:r>
        <w:r>
          <w:rPr>
            <w:noProof/>
            <w:webHidden/>
          </w:rPr>
        </w:r>
        <w:r>
          <w:rPr>
            <w:noProof/>
            <w:webHidden/>
          </w:rPr>
          <w:fldChar w:fldCharType="separate"/>
        </w:r>
        <w:r>
          <w:rPr>
            <w:noProof/>
            <w:webHidden/>
          </w:rPr>
          <w:t>5</w:t>
        </w:r>
        <w:r>
          <w:rPr>
            <w:noProof/>
            <w:webHidden/>
          </w:rPr>
          <w:fldChar w:fldCharType="end"/>
        </w:r>
      </w:hyperlink>
    </w:p>
    <w:p w14:paraId="2BB2EC7E" w14:textId="57492C36"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02" w:history="1">
        <w:r w:rsidRPr="00E12AB5">
          <w:rPr>
            <w:rStyle w:val="Hyperlink"/>
            <w:noProof/>
          </w:rPr>
          <w:t>MỤC LỤC</w:t>
        </w:r>
        <w:r>
          <w:rPr>
            <w:noProof/>
            <w:webHidden/>
          </w:rPr>
          <w:tab/>
        </w:r>
        <w:r>
          <w:rPr>
            <w:noProof/>
            <w:webHidden/>
          </w:rPr>
          <w:fldChar w:fldCharType="begin"/>
        </w:r>
        <w:r>
          <w:rPr>
            <w:noProof/>
            <w:webHidden/>
          </w:rPr>
          <w:instrText xml:space="preserve"> PAGEREF _Toc232172002 \h </w:instrText>
        </w:r>
        <w:r>
          <w:rPr>
            <w:noProof/>
            <w:webHidden/>
          </w:rPr>
        </w:r>
        <w:r>
          <w:rPr>
            <w:noProof/>
            <w:webHidden/>
          </w:rPr>
          <w:fldChar w:fldCharType="separate"/>
        </w:r>
        <w:r>
          <w:rPr>
            <w:noProof/>
            <w:webHidden/>
          </w:rPr>
          <w:t>6</w:t>
        </w:r>
        <w:r>
          <w:rPr>
            <w:noProof/>
            <w:webHidden/>
          </w:rPr>
          <w:fldChar w:fldCharType="end"/>
        </w:r>
      </w:hyperlink>
    </w:p>
    <w:p w14:paraId="0A27591F" w14:textId="6F72530B"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03" w:history="1">
        <w:r w:rsidRPr="00E12AB5">
          <w:rPr>
            <w:rStyle w:val="Hyperlink"/>
            <w:noProof/>
          </w:rPr>
          <w:t>DANH MỤC HÌNH ẢNH</w:t>
        </w:r>
        <w:r>
          <w:rPr>
            <w:noProof/>
            <w:webHidden/>
          </w:rPr>
          <w:tab/>
        </w:r>
        <w:r>
          <w:rPr>
            <w:noProof/>
            <w:webHidden/>
          </w:rPr>
          <w:fldChar w:fldCharType="begin"/>
        </w:r>
        <w:r>
          <w:rPr>
            <w:noProof/>
            <w:webHidden/>
          </w:rPr>
          <w:instrText xml:space="preserve"> PAGEREF _Toc232172003 \h </w:instrText>
        </w:r>
        <w:r>
          <w:rPr>
            <w:noProof/>
            <w:webHidden/>
          </w:rPr>
        </w:r>
        <w:r>
          <w:rPr>
            <w:noProof/>
            <w:webHidden/>
          </w:rPr>
          <w:fldChar w:fldCharType="separate"/>
        </w:r>
        <w:r>
          <w:rPr>
            <w:noProof/>
            <w:webHidden/>
          </w:rPr>
          <w:t>9</w:t>
        </w:r>
        <w:r>
          <w:rPr>
            <w:noProof/>
            <w:webHidden/>
          </w:rPr>
          <w:fldChar w:fldCharType="end"/>
        </w:r>
      </w:hyperlink>
    </w:p>
    <w:p w14:paraId="2292A858" w14:textId="7065973C"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04" w:history="1">
        <w:r w:rsidRPr="00E12AB5">
          <w:rPr>
            <w:rStyle w:val="Hyperlink"/>
            <w:noProof/>
          </w:rPr>
          <w:t>DANH MỤC BẢNG BIỂU</w:t>
        </w:r>
        <w:r>
          <w:rPr>
            <w:noProof/>
            <w:webHidden/>
          </w:rPr>
          <w:tab/>
        </w:r>
        <w:r>
          <w:rPr>
            <w:noProof/>
            <w:webHidden/>
          </w:rPr>
          <w:fldChar w:fldCharType="begin"/>
        </w:r>
        <w:r>
          <w:rPr>
            <w:noProof/>
            <w:webHidden/>
          </w:rPr>
          <w:instrText xml:space="preserve"> PAGEREF _Toc232172004 \h </w:instrText>
        </w:r>
        <w:r>
          <w:rPr>
            <w:noProof/>
            <w:webHidden/>
          </w:rPr>
        </w:r>
        <w:r>
          <w:rPr>
            <w:noProof/>
            <w:webHidden/>
          </w:rPr>
          <w:fldChar w:fldCharType="separate"/>
        </w:r>
        <w:r>
          <w:rPr>
            <w:noProof/>
            <w:webHidden/>
          </w:rPr>
          <w:t>10</w:t>
        </w:r>
        <w:r>
          <w:rPr>
            <w:noProof/>
            <w:webHidden/>
          </w:rPr>
          <w:fldChar w:fldCharType="end"/>
        </w:r>
      </w:hyperlink>
    </w:p>
    <w:p w14:paraId="6F5106A4" w14:textId="1E6FCD29"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05" w:history="1">
        <w:r w:rsidRPr="00E12AB5">
          <w:rPr>
            <w:rStyle w:val="Hyperlink"/>
            <w:noProof/>
          </w:rPr>
          <w:t>TÓM TẮT ĐỒ ÁN</w:t>
        </w:r>
        <w:r>
          <w:rPr>
            <w:noProof/>
            <w:webHidden/>
          </w:rPr>
          <w:tab/>
        </w:r>
        <w:r>
          <w:rPr>
            <w:noProof/>
            <w:webHidden/>
          </w:rPr>
          <w:fldChar w:fldCharType="begin"/>
        </w:r>
        <w:r>
          <w:rPr>
            <w:noProof/>
            <w:webHidden/>
          </w:rPr>
          <w:instrText xml:space="preserve"> PAGEREF _Toc232172005 \h </w:instrText>
        </w:r>
        <w:r>
          <w:rPr>
            <w:noProof/>
            <w:webHidden/>
          </w:rPr>
        </w:r>
        <w:r>
          <w:rPr>
            <w:noProof/>
            <w:webHidden/>
          </w:rPr>
          <w:fldChar w:fldCharType="separate"/>
        </w:r>
        <w:r>
          <w:rPr>
            <w:noProof/>
            <w:webHidden/>
          </w:rPr>
          <w:t>11</w:t>
        </w:r>
        <w:r>
          <w:rPr>
            <w:noProof/>
            <w:webHidden/>
          </w:rPr>
          <w:fldChar w:fldCharType="end"/>
        </w:r>
      </w:hyperlink>
    </w:p>
    <w:p w14:paraId="1278B725" w14:textId="23ADF273"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06" w:history="1">
        <w:r w:rsidRPr="00E12AB5">
          <w:rPr>
            <w:rStyle w:val="Hyperlink"/>
            <w:noProof/>
          </w:rPr>
          <w:t>MỞ ĐẦU</w:t>
        </w:r>
        <w:r>
          <w:rPr>
            <w:noProof/>
            <w:webHidden/>
          </w:rPr>
          <w:tab/>
        </w:r>
        <w:r>
          <w:rPr>
            <w:noProof/>
            <w:webHidden/>
          </w:rPr>
          <w:fldChar w:fldCharType="begin"/>
        </w:r>
        <w:r>
          <w:rPr>
            <w:noProof/>
            <w:webHidden/>
          </w:rPr>
          <w:instrText xml:space="preserve"> PAGEREF _Toc232172006 \h </w:instrText>
        </w:r>
        <w:r>
          <w:rPr>
            <w:noProof/>
            <w:webHidden/>
          </w:rPr>
        </w:r>
        <w:r>
          <w:rPr>
            <w:noProof/>
            <w:webHidden/>
          </w:rPr>
          <w:fldChar w:fldCharType="separate"/>
        </w:r>
        <w:r>
          <w:rPr>
            <w:noProof/>
            <w:webHidden/>
          </w:rPr>
          <w:t>12</w:t>
        </w:r>
        <w:r>
          <w:rPr>
            <w:noProof/>
            <w:webHidden/>
          </w:rPr>
          <w:fldChar w:fldCharType="end"/>
        </w:r>
      </w:hyperlink>
    </w:p>
    <w:p w14:paraId="3C16B9C5" w14:textId="648ABA53"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07" w:history="1">
        <w:r w:rsidRPr="00E12AB5">
          <w:rPr>
            <w:rStyle w:val="Hyperlink"/>
            <w:noProof/>
          </w:rPr>
          <w:t>1. Lý do chọn đề tài</w:t>
        </w:r>
        <w:r>
          <w:rPr>
            <w:noProof/>
            <w:webHidden/>
          </w:rPr>
          <w:tab/>
        </w:r>
        <w:r>
          <w:rPr>
            <w:noProof/>
            <w:webHidden/>
          </w:rPr>
          <w:fldChar w:fldCharType="begin"/>
        </w:r>
        <w:r>
          <w:rPr>
            <w:noProof/>
            <w:webHidden/>
          </w:rPr>
          <w:instrText xml:space="preserve"> PAGEREF _Toc232172007 \h </w:instrText>
        </w:r>
        <w:r>
          <w:rPr>
            <w:noProof/>
            <w:webHidden/>
          </w:rPr>
        </w:r>
        <w:r>
          <w:rPr>
            <w:noProof/>
            <w:webHidden/>
          </w:rPr>
          <w:fldChar w:fldCharType="separate"/>
        </w:r>
        <w:r>
          <w:rPr>
            <w:noProof/>
            <w:webHidden/>
          </w:rPr>
          <w:t>12</w:t>
        </w:r>
        <w:r>
          <w:rPr>
            <w:noProof/>
            <w:webHidden/>
          </w:rPr>
          <w:fldChar w:fldCharType="end"/>
        </w:r>
      </w:hyperlink>
    </w:p>
    <w:p w14:paraId="4EE17E4D" w14:textId="5A95617B"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08" w:history="1">
        <w:r w:rsidRPr="00E12AB5">
          <w:rPr>
            <w:rStyle w:val="Hyperlink"/>
            <w:noProof/>
          </w:rPr>
          <w:t>2. Mục đích nghiên cứu</w:t>
        </w:r>
        <w:r>
          <w:rPr>
            <w:noProof/>
            <w:webHidden/>
          </w:rPr>
          <w:tab/>
        </w:r>
        <w:r>
          <w:rPr>
            <w:noProof/>
            <w:webHidden/>
          </w:rPr>
          <w:fldChar w:fldCharType="begin"/>
        </w:r>
        <w:r>
          <w:rPr>
            <w:noProof/>
            <w:webHidden/>
          </w:rPr>
          <w:instrText xml:space="preserve"> PAGEREF _Toc232172008 \h </w:instrText>
        </w:r>
        <w:r>
          <w:rPr>
            <w:noProof/>
            <w:webHidden/>
          </w:rPr>
        </w:r>
        <w:r>
          <w:rPr>
            <w:noProof/>
            <w:webHidden/>
          </w:rPr>
          <w:fldChar w:fldCharType="separate"/>
        </w:r>
        <w:r>
          <w:rPr>
            <w:noProof/>
            <w:webHidden/>
          </w:rPr>
          <w:t>12</w:t>
        </w:r>
        <w:r>
          <w:rPr>
            <w:noProof/>
            <w:webHidden/>
          </w:rPr>
          <w:fldChar w:fldCharType="end"/>
        </w:r>
      </w:hyperlink>
    </w:p>
    <w:p w14:paraId="3BB7319B" w14:textId="6452F1F9"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09" w:history="1">
        <w:r w:rsidRPr="00E12AB5">
          <w:rPr>
            <w:rStyle w:val="Hyperlink"/>
            <w:noProof/>
          </w:rPr>
          <w:t>3. Đối tượng nghiên cứu</w:t>
        </w:r>
        <w:r>
          <w:rPr>
            <w:noProof/>
            <w:webHidden/>
          </w:rPr>
          <w:tab/>
        </w:r>
        <w:r>
          <w:rPr>
            <w:noProof/>
            <w:webHidden/>
          </w:rPr>
          <w:fldChar w:fldCharType="begin"/>
        </w:r>
        <w:r>
          <w:rPr>
            <w:noProof/>
            <w:webHidden/>
          </w:rPr>
          <w:instrText xml:space="preserve"> PAGEREF _Toc232172009 \h </w:instrText>
        </w:r>
        <w:r>
          <w:rPr>
            <w:noProof/>
            <w:webHidden/>
          </w:rPr>
        </w:r>
        <w:r>
          <w:rPr>
            <w:noProof/>
            <w:webHidden/>
          </w:rPr>
          <w:fldChar w:fldCharType="separate"/>
        </w:r>
        <w:r>
          <w:rPr>
            <w:noProof/>
            <w:webHidden/>
          </w:rPr>
          <w:t>12</w:t>
        </w:r>
        <w:r>
          <w:rPr>
            <w:noProof/>
            <w:webHidden/>
          </w:rPr>
          <w:fldChar w:fldCharType="end"/>
        </w:r>
      </w:hyperlink>
    </w:p>
    <w:p w14:paraId="7DF6D4C8" w14:textId="440611D1"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10" w:history="1">
        <w:r w:rsidRPr="00E12AB5">
          <w:rPr>
            <w:rStyle w:val="Hyperlink"/>
            <w:noProof/>
          </w:rPr>
          <w:t>4. Phạm vi nghiên cứu</w:t>
        </w:r>
        <w:r>
          <w:rPr>
            <w:noProof/>
            <w:webHidden/>
          </w:rPr>
          <w:tab/>
        </w:r>
        <w:r>
          <w:rPr>
            <w:noProof/>
            <w:webHidden/>
          </w:rPr>
          <w:fldChar w:fldCharType="begin"/>
        </w:r>
        <w:r>
          <w:rPr>
            <w:noProof/>
            <w:webHidden/>
          </w:rPr>
          <w:instrText xml:space="preserve"> PAGEREF _Toc232172010 \h </w:instrText>
        </w:r>
        <w:r>
          <w:rPr>
            <w:noProof/>
            <w:webHidden/>
          </w:rPr>
        </w:r>
        <w:r>
          <w:rPr>
            <w:noProof/>
            <w:webHidden/>
          </w:rPr>
          <w:fldChar w:fldCharType="separate"/>
        </w:r>
        <w:r>
          <w:rPr>
            <w:noProof/>
            <w:webHidden/>
          </w:rPr>
          <w:t>13</w:t>
        </w:r>
        <w:r>
          <w:rPr>
            <w:noProof/>
            <w:webHidden/>
          </w:rPr>
          <w:fldChar w:fldCharType="end"/>
        </w:r>
      </w:hyperlink>
    </w:p>
    <w:p w14:paraId="014DF5D2" w14:textId="1B808206"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11" w:history="1">
        <w:r w:rsidRPr="00E12AB5">
          <w:rPr>
            <w:rStyle w:val="Hyperlink"/>
            <w:noProof/>
          </w:rPr>
          <w:t>4.1. Phạm vi người dùng</w:t>
        </w:r>
        <w:r>
          <w:rPr>
            <w:noProof/>
            <w:webHidden/>
          </w:rPr>
          <w:tab/>
        </w:r>
        <w:r>
          <w:rPr>
            <w:noProof/>
            <w:webHidden/>
          </w:rPr>
          <w:fldChar w:fldCharType="begin"/>
        </w:r>
        <w:r>
          <w:rPr>
            <w:noProof/>
            <w:webHidden/>
          </w:rPr>
          <w:instrText xml:space="preserve"> PAGEREF _Toc232172011 \h </w:instrText>
        </w:r>
        <w:r>
          <w:rPr>
            <w:noProof/>
            <w:webHidden/>
          </w:rPr>
        </w:r>
        <w:r>
          <w:rPr>
            <w:noProof/>
            <w:webHidden/>
          </w:rPr>
          <w:fldChar w:fldCharType="separate"/>
        </w:r>
        <w:r>
          <w:rPr>
            <w:noProof/>
            <w:webHidden/>
          </w:rPr>
          <w:t>13</w:t>
        </w:r>
        <w:r>
          <w:rPr>
            <w:noProof/>
            <w:webHidden/>
          </w:rPr>
          <w:fldChar w:fldCharType="end"/>
        </w:r>
      </w:hyperlink>
    </w:p>
    <w:p w14:paraId="26DC21D4" w14:textId="6B5EB22C"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12" w:history="1">
        <w:r w:rsidRPr="00E12AB5">
          <w:rPr>
            <w:rStyle w:val="Hyperlink"/>
            <w:noProof/>
          </w:rPr>
          <w:t>4.2. Phạm vi chức năng</w:t>
        </w:r>
        <w:r>
          <w:rPr>
            <w:noProof/>
            <w:webHidden/>
          </w:rPr>
          <w:tab/>
        </w:r>
        <w:r>
          <w:rPr>
            <w:noProof/>
            <w:webHidden/>
          </w:rPr>
          <w:fldChar w:fldCharType="begin"/>
        </w:r>
        <w:r>
          <w:rPr>
            <w:noProof/>
            <w:webHidden/>
          </w:rPr>
          <w:instrText xml:space="preserve"> PAGEREF _Toc232172012 \h </w:instrText>
        </w:r>
        <w:r>
          <w:rPr>
            <w:noProof/>
            <w:webHidden/>
          </w:rPr>
        </w:r>
        <w:r>
          <w:rPr>
            <w:noProof/>
            <w:webHidden/>
          </w:rPr>
          <w:fldChar w:fldCharType="separate"/>
        </w:r>
        <w:r>
          <w:rPr>
            <w:noProof/>
            <w:webHidden/>
          </w:rPr>
          <w:t>13</w:t>
        </w:r>
        <w:r>
          <w:rPr>
            <w:noProof/>
            <w:webHidden/>
          </w:rPr>
          <w:fldChar w:fldCharType="end"/>
        </w:r>
      </w:hyperlink>
    </w:p>
    <w:p w14:paraId="660A7FC1" w14:textId="5D2FEC7F"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13" w:history="1">
        <w:r w:rsidRPr="00E12AB5">
          <w:rPr>
            <w:rStyle w:val="Hyperlink"/>
            <w:noProof/>
          </w:rPr>
          <w:t>CHƯƠNG 1: TỔNG QUAN</w:t>
        </w:r>
        <w:r>
          <w:rPr>
            <w:noProof/>
            <w:webHidden/>
          </w:rPr>
          <w:tab/>
        </w:r>
        <w:r>
          <w:rPr>
            <w:noProof/>
            <w:webHidden/>
          </w:rPr>
          <w:fldChar w:fldCharType="begin"/>
        </w:r>
        <w:r>
          <w:rPr>
            <w:noProof/>
            <w:webHidden/>
          </w:rPr>
          <w:instrText xml:space="preserve"> PAGEREF _Toc232172013 \h </w:instrText>
        </w:r>
        <w:r>
          <w:rPr>
            <w:noProof/>
            <w:webHidden/>
          </w:rPr>
        </w:r>
        <w:r>
          <w:rPr>
            <w:noProof/>
            <w:webHidden/>
          </w:rPr>
          <w:fldChar w:fldCharType="separate"/>
        </w:r>
        <w:r>
          <w:rPr>
            <w:noProof/>
            <w:webHidden/>
          </w:rPr>
          <w:t>14</w:t>
        </w:r>
        <w:r>
          <w:rPr>
            <w:noProof/>
            <w:webHidden/>
          </w:rPr>
          <w:fldChar w:fldCharType="end"/>
        </w:r>
      </w:hyperlink>
    </w:p>
    <w:p w14:paraId="3BD40E3B" w14:textId="5578BE68"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14" w:history="1">
        <w:r w:rsidRPr="00E12AB5">
          <w:rPr>
            <w:rStyle w:val="Hyperlink"/>
            <w:noProof/>
          </w:rPr>
          <w:t>1.1. Bối cảnh bài toán</w:t>
        </w:r>
        <w:r>
          <w:rPr>
            <w:noProof/>
            <w:webHidden/>
          </w:rPr>
          <w:tab/>
        </w:r>
        <w:r>
          <w:rPr>
            <w:noProof/>
            <w:webHidden/>
          </w:rPr>
          <w:fldChar w:fldCharType="begin"/>
        </w:r>
        <w:r>
          <w:rPr>
            <w:noProof/>
            <w:webHidden/>
          </w:rPr>
          <w:instrText xml:space="preserve"> PAGEREF _Toc232172014 \h </w:instrText>
        </w:r>
        <w:r>
          <w:rPr>
            <w:noProof/>
            <w:webHidden/>
          </w:rPr>
        </w:r>
        <w:r>
          <w:rPr>
            <w:noProof/>
            <w:webHidden/>
          </w:rPr>
          <w:fldChar w:fldCharType="separate"/>
        </w:r>
        <w:r>
          <w:rPr>
            <w:noProof/>
            <w:webHidden/>
          </w:rPr>
          <w:t>14</w:t>
        </w:r>
        <w:r>
          <w:rPr>
            <w:noProof/>
            <w:webHidden/>
          </w:rPr>
          <w:fldChar w:fldCharType="end"/>
        </w:r>
      </w:hyperlink>
    </w:p>
    <w:p w14:paraId="5132BA02" w14:textId="32396194"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15" w:history="1">
        <w:r w:rsidRPr="00E12AB5">
          <w:rPr>
            <w:rStyle w:val="Hyperlink"/>
            <w:noProof/>
          </w:rPr>
          <w:t>1.2. Vấn đề cần giải quyết</w:t>
        </w:r>
        <w:r>
          <w:rPr>
            <w:noProof/>
            <w:webHidden/>
          </w:rPr>
          <w:tab/>
        </w:r>
        <w:r>
          <w:rPr>
            <w:noProof/>
            <w:webHidden/>
          </w:rPr>
          <w:fldChar w:fldCharType="begin"/>
        </w:r>
        <w:r>
          <w:rPr>
            <w:noProof/>
            <w:webHidden/>
          </w:rPr>
          <w:instrText xml:space="preserve"> PAGEREF _Toc232172015 \h </w:instrText>
        </w:r>
        <w:r>
          <w:rPr>
            <w:noProof/>
            <w:webHidden/>
          </w:rPr>
        </w:r>
        <w:r>
          <w:rPr>
            <w:noProof/>
            <w:webHidden/>
          </w:rPr>
          <w:fldChar w:fldCharType="separate"/>
        </w:r>
        <w:r>
          <w:rPr>
            <w:noProof/>
            <w:webHidden/>
          </w:rPr>
          <w:t>14</w:t>
        </w:r>
        <w:r>
          <w:rPr>
            <w:noProof/>
            <w:webHidden/>
          </w:rPr>
          <w:fldChar w:fldCharType="end"/>
        </w:r>
      </w:hyperlink>
    </w:p>
    <w:p w14:paraId="2216D0FF" w14:textId="50F7097E"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16" w:history="1">
        <w:r w:rsidRPr="00E12AB5">
          <w:rPr>
            <w:rStyle w:val="Hyperlink"/>
            <w:noProof/>
          </w:rPr>
          <w:t>1.3. Giải pháp đề xuất</w:t>
        </w:r>
        <w:r>
          <w:rPr>
            <w:noProof/>
            <w:webHidden/>
          </w:rPr>
          <w:tab/>
        </w:r>
        <w:r>
          <w:rPr>
            <w:noProof/>
            <w:webHidden/>
          </w:rPr>
          <w:fldChar w:fldCharType="begin"/>
        </w:r>
        <w:r>
          <w:rPr>
            <w:noProof/>
            <w:webHidden/>
          </w:rPr>
          <w:instrText xml:space="preserve"> PAGEREF _Toc232172016 \h </w:instrText>
        </w:r>
        <w:r>
          <w:rPr>
            <w:noProof/>
            <w:webHidden/>
          </w:rPr>
        </w:r>
        <w:r>
          <w:rPr>
            <w:noProof/>
            <w:webHidden/>
          </w:rPr>
          <w:fldChar w:fldCharType="separate"/>
        </w:r>
        <w:r>
          <w:rPr>
            <w:noProof/>
            <w:webHidden/>
          </w:rPr>
          <w:t>14</w:t>
        </w:r>
        <w:r>
          <w:rPr>
            <w:noProof/>
            <w:webHidden/>
          </w:rPr>
          <w:fldChar w:fldCharType="end"/>
        </w:r>
      </w:hyperlink>
    </w:p>
    <w:p w14:paraId="605C7A30" w14:textId="58BD198A"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17" w:history="1">
        <w:r w:rsidRPr="00E12AB5">
          <w:rPr>
            <w:rStyle w:val="Hyperlink"/>
            <w:noProof/>
          </w:rPr>
          <w:t>1.4. Kết quả và đóng góp</w:t>
        </w:r>
        <w:r>
          <w:rPr>
            <w:noProof/>
            <w:webHidden/>
          </w:rPr>
          <w:tab/>
        </w:r>
        <w:r>
          <w:rPr>
            <w:noProof/>
            <w:webHidden/>
          </w:rPr>
          <w:fldChar w:fldCharType="begin"/>
        </w:r>
        <w:r>
          <w:rPr>
            <w:noProof/>
            <w:webHidden/>
          </w:rPr>
          <w:instrText xml:space="preserve"> PAGEREF _Toc232172017 \h </w:instrText>
        </w:r>
        <w:r>
          <w:rPr>
            <w:noProof/>
            <w:webHidden/>
          </w:rPr>
        </w:r>
        <w:r>
          <w:rPr>
            <w:noProof/>
            <w:webHidden/>
          </w:rPr>
          <w:fldChar w:fldCharType="separate"/>
        </w:r>
        <w:r>
          <w:rPr>
            <w:noProof/>
            <w:webHidden/>
          </w:rPr>
          <w:t>14</w:t>
        </w:r>
        <w:r>
          <w:rPr>
            <w:noProof/>
            <w:webHidden/>
          </w:rPr>
          <w:fldChar w:fldCharType="end"/>
        </w:r>
      </w:hyperlink>
    </w:p>
    <w:p w14:paraId="56C85C14" w14:textId="5FEA6788"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18" w:history="1">
        <w:r w:rsidRPr="00E12AB5">
          <w:rPr>
            <w:rStyle w:val="Hyperlink"/>
            <w:noProof/>
          </w:rPr>
          <w:t>CHƯƠNG 2: NGHIÊN CỨU LÝ THUYẾT</w:t>
        </w:r>
        <w:r>
          <w:rPr>
            <w:noProof/>
            <w:webHidden/>
          </w:rPr>
          <w:tab/>
        </w:r>
        <w:r>
          <w:rPr>
            <w:noProof/>
            <w:webHidden/>
          </w:rPr>
          <w:fldChar w:fldCharType="begin"/>
        </w:r>
        <w:r>
          <w:rPr>
            <w:noProof/>
            <w:webHidden/>
          </w:rPr>
          <w:instrText xml:space="preserve"> PAGEREF _Toc232172018 \h </w:instrText>
        </w:r>
        <w:r>
          <w:rPr>
            <w:noProof/>
            <w:webHidden/>
          </w:rPr>
        </w:r>
        <w:r>
          <w:rPr>
            <w:noProof/>
            <w:webHidden/>
          </w:rPr>
          <w:fldChar w:fldCharType="separate"/>
        </w:r>
        <w:r>
          <w:rPr>
            <w:noProof/>
            <w:webHidden/>
          </w:rPr>
          <w:t>15</w:t>
        </w:r>
        <w:r>
          <w:rPr>
            <w:noProof/>
            <w:webHidden/>
          </w:rPr>
          <w:fldChar w:fldCharType="end"/>
        </w:r>
      </w:hyperlink>
    </w:p>
    <w:p w14:paraId="5F814088" w14:textId="1DEECECF"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19" w:history="1">
        <w:r w:rsidRPr="00E12AB5">
          <w:rPr>
            <w:rStyle w:val="Hyperlink"/>
            <w:noProof/>
          </w:rPr>
          <w:t>2.1. Nền tảng Android và Java</w:t>
        </w:r>
        <w:r>
          <w:rPr>
            <w:noProof/>
            <w:webHidden/>
          </w:rPr>
          <w:tab/>
        </w:r>
        <w:r>
          <w:rPr>
            <w:noProof/>
            <w:webHidden/>
          </w:rPr>
          <w:fldChar w:fldCharType="begin"/>
        </w:r>
        <w:r>
          <w:rPr>
            <w:noProof/>
            <w:webHidden/>
          </w:rPr>
          <w:instrText xml:space="preserve"> PAGEREF _Toc232172019 \h </w:instrText>
        </w:r>
        <w:r>
          <w:rPr>
            <w:noProof/>
            <w:webHidden/>
          </w:rPr>
        </w:r>
        <w:r>
          <w:rPr>
            <w:noProof/>
            <w:webHidden/>
          </w:rPr>
          <w:fldChar w:fldCharType="separate"/>
        </w:r>
        <w:r>
          <w:rPr>
            <w:noProof/>
            <w:webHidden/>
          </w:rPr>
          <w:t>15</w:t>
        </w:r>
        <w:r>
          <w:rPr>
            <w:noProof/>
            <w:webHidden/>
          </w:rPr>
          <w:fldChar w:fldCharType="end"/>
        </w:r>
      </w:hyperlink>
    </w:p>
    <w:p w14:paraId="7C95965E" w14:textId="77A677C0"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0" w:history="1">
        <w:r w:rsidRPr="00E12AB5">
          <w:rPr>
            <w:rStyle w:val="Hyperlink"/>
            <w:noProof/>
          </w:rPr>
          <w:t>2.2. XML Layout và Material Components</w:t>
        </w:r>
        <w:r>
          <w:rPr>
            <w:noProof/>
            <w:webHidden/>
          </w:rPr>
          <w:tab/>
        </w:r>
        <w:r>
          <w:rPr>
            <w:noProof/>
            <w:webHidden/>
          </w:rPr>
          <w:fldChar w:fldCharType="begin"/>
        </w:r>
        <w:r>
          <w:rPr>
            <w:noProof/>
            <w:webHidden/>
          </w:rPr>
          <w:instrText xml:space="preserve"> PAGEREF _Toc232172020 \h </w:instrText>
        </w:r>
        <w:r>
          <w:rPr>
            <w:noProof/>
            <w:webHidden/>
          </w:rPr>
        </w:r>
        <w:r>
          <w:rPr>
            <w:noProof/>
            <w:webHidden/>
          </w:rPr>
          <w:fldChar w:fldCharType="separate"/>
        </w:r>
        <w:r>
          <w:rPr>
            <w:noProof/>
            <w:webHidden/>
          </w:rPr>
          <w:t>15</w:t>
        </w:r>
        <w:r>
          <w:rPr>
            <w:noProof/>
            <w:webHidden/>
          </w:rPr>
          <w:fldChar w:fldCharType="end"/>
        </w:r>
      </w:hyperlink>
    </w:p>
    <w:p w14:paraId="11B682BF" w14:textId="4B4D37DB"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1" w:history="1">
        <w:r w:rsidRPr="00E12AB5">
          <w:rPr>
            <w:rStyle w:val="Hyperlink"/>
            <w:noProof/>
          </w:rPr>
          <w:t>2.3. Activity, Fragment và Intent</w:t>
        </w:r>
        <w:r>
          <w:rPr>
            <w:noProof/>
            <w:webHidden/>
          </w:rPr>
          <w:tab/>
        </w:r>
        <w:r>
          <w:rPr>
            <w:noProof/>
            <w:webHidden/>
          </w:rPr>
          <w:fldChar w:fldCharType="begin"/>
        </w:r>
        <w:r>
          <w:rPr>
            <w:noProof/>
            <w:webHidden/>
          </w:rPr>
          <w:instrText xml:space="preserve"> PAGEREF _Toc232172021 \h </w:instrText>
        </w:r>
        <w:r>
          <w:rPr>
            <w:noProof/>
            <w:webHidden/>
          </w:rPr>
        </w:r>
        <w:r>
          <w:rPr>
            <w:noProof/>
            <w:webHidden/>
          </w:rPr>
          <w:fldChar w:fldCharType="separate"/>
        </w:r>
        <w:r>
          <w:rPr>
            <w:noProof/>
            <w:webHidden/>
          </w:rPr>
          <w:t>15</w:t>
        </w:r>
        <w:r>
          <w:rPr>
            <w:noProof/>
            <w:webHidden/>
          </w:rPr>
          <w:fldChar w:fldCharType="end"/>
        </w:r>
      </w:hyperlink>
    </w:p>
    <w:p w14:paraId="21C290C3" w14:textId="6C534898"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2" w:history="1">
        <w:r w:rsidRPr="00E12AB5">
          <w:rPr>
            <w:rStyle w:val="Hyperlink"/>
            <w:noProof/>
          </w:rPr>
          <w:t>2.4. RecyclerView và Adapter</w:t>
        </w:r>
        <w:r>
          <w:rPr>
            <w:noProof/>
            <w:webHidden/>
          </w:rPr>
          <w:tab/>
        </w:r>
        <w:r>
          <w:rPr>
            <w:noProof/>
            <w:webHidden/>
          </w:rPr>
          <w:fldChar w:fldCharType="begin"/>
        </w:r>
        <w:r>
          <w:rPr>
            <w:noProof/>
            <w:webHidden/>
          </w:rPr>
          <w:instrText xml:space="preserve"> PAGEREF _Toc232172022 \h </w:instrText>
        </w:r>
        <w:r>
          <w:rPr>
            <w:noProof/>
            <w:webHidden/>
          </w:rPr>
        </w:r>
        <w:r>
          <w:rPr>
            <w:noProof/>
            <w:webHidden/>
          </w:rPr>
          <w:fldChar w:fldCharType="separate"/>
        </w:r>
        <w:r>
          <w:rPr>
            <w:noProof/>
            <w:webHidden/>
          </w:rPr>
          <w:t>15</w:t>
        </w:r>
        <w:r>
          <w:rPr>
            <w:noProof/>
            <w:webHidden/>
          </w:rPr>
          <w:fldChar w:fldCharType="end"/>
        </w:r>
      </w:hyperlink>
    </w:p>
    <w:p w14:paraId="4038453B" w14:textId="07855BBF"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3" w:history="1">
        <w:r w:rsidRPr="00E12AB5">
          <w:rPr>
            <w:rStyle w:val="Hyperlink"/>
            <w:noProof/>
          </w:rPr>
          <w:t>2.5. SQLite và SQLiteOpenHelper</w:t>
        </w:r>
        <w:r>
          <w:rPr>
            <w:noProof/>
            <w:webHidden/>
          </w:rPr>
          <w:tab/>
        </w:r>
        <w:r>
          <w:rPr>
            <w:noProof/>
            <w:webHidden/>
          </w:rPr>
          <w:fldChar w:fldCharType="begin"/>
        </w:r>
        <w:r>
          <w:rPr>
            <w:noProof/>
            <w:webHidden/>
          </w:rPr>
          <w:instrText xml:space="preserve"> PAGEREF _Toc232172023 \h </w:instrText>
        </w:r>
        <w:r>
          <w:rPr>
            <w:noProof/>
            <w:webHidden/>
          </w:rPr>
        </w:r>
        <w:r>
          <w:rPr>
            <w:noProof/>
            <w:webHidden/>
          </w:rPr>
          <w:fldChar w:fldCharType="separate"/>
        </w:r>
        <w:r>
          <w:rPr>
            <w:noProof/>
            <w:webHidden/>
          </w:rPr>
          <w:t>15</w:t>
        </w:r>
        <w:r>
          <w:rPr>
            <w:noProof/>
            <w:webHidden/>
          </w:rPr>
          <w:fldChar w:fldCharType="end"/>
        </w:r>
      </w:hyperlink>
    </w:p>
    <w:p w14:paraId="49C4D1B5" w14:textId="5A09E66F"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4" w:history="1">
        <w:r w:rsidRPr="00E12AB5">
          <w:rPr>
            <w:rStyle w:val="Hyperlink"/>
            <w:noProof/>
          </w:rPr>
          <w:t>2.6. SharedPreferences và bảo vệ mật khẩu</w:t>
        </w:r>
        <w:r>
          <w:rPr>
            <w:noProof/>
            <w:webHidden/>
          </w:rPr>
          <w:tab/>
        </w:r>
        <w:r>
          <w:rPr>
            <w:noProof/>
            <w:webHidden/>
          </w:rPr>
          <w:fldChar w:fldCharType="begin"/>
        </w:r>
        <w:r>
          <w:rPr>
            <w:noProof/>
            <w:webHidden/>
          </w:rPr>
          <w:instrText xml:space="preserve"> PAGEREF _Toc232172024 \h </w:instrText>
        </w:r>
        <w:r>
          <w:rPr>
            <w:noProof/>
            <w:webHidden/>
          </w:rPr>
        </w:r>
        <w:r>
          <w:rPr>
            <w:noProof/>
            <w:webHidden/>
          </w:rPr>
          <w:fldChar w:fldCharType="separate"/>
        </w:r>
        <w:r>
          <w:rPr>
            <w:noProof/>
            <w:webHidden/>
          </w:rPr>
          <w:t>16</w:t>
        </w:r>
        <w:r>
          <w:rPr>
            <w:noProof/>
            <w:webHidden/>
          </w:rPr>
          <w:fldChar w:fldCharType="end"/>
        </w:r>
      </w:hyperlink>
    </w:p>
    <w:p w14:paraId="1EADEE76" w14:textId="70A214F8"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5" w:history="1">
        <w:r w:rsidRPr="00E12AB5">
          <w:rPr>
            <w:rStyle w:val="Hyperlink"/>
            <w:noProof/>
          </w:rPr>
          <w:t>2.7. AlarmManager, BroadcastReceiver và Notification</w:t>
        </w:r>
        <w:r>
          <w:rPr>
            <w:noProof/>
            <w:webHidden/>
          </w:rPr>
          <w:tab/>
        </w:r>
        <w:r>
          <w:rPr>
            <w:noProof/>
            <w:webHidden/>
          </w:rPr>
          <w:fldChar w:fldCharType="begin"/>
        </w:r>
        <w:r>
          <w:rPr>
            <w:noProof/>
            <w:webHidden/>
          </w:rPr>
          <w:instrText xml:space="preserve"> PAGEREF _Toc232172025 \h </w:instrText>
        </w:r>
        <w:r>
          <w:rPr>
            <w:noProof/>
            <w:webHidden/>
          </w:rPr>
        </w:r>
        <w:r>
          <w:rPr>
            <w:noProof/>
            <w:webHidden/>
          </w:rPr>
          <w:fldChar w:fldCharType="separate"/>
        </w:r>
        <w:r>
          <w:rPr>
            <w:noProof/>
            <w:webHidden/>
          </w:rPr>
          <w:t>16</w:t>
        </w:r>
        <w:r>
          <w:rPr>
            <w:noProof/>
            <w:webHidden/>
          </w:rPr>
          <w:fldChar w:fldCharType="end"/>
        </w:r>
      </w:hyperlink>
    </w:p>
    <w:p w14:paraId="11A1F951" w14:textId="70F25E2E"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6" w:history="1">
        <w:r w:rsidRPr="00E12AB5">
          <w:rPr>
            <w:rStyle w:val="Hyperlink"/>
            <w:noProof/>
          </w:rPr>
          <w:t>2.8. Thành phần và công nghệ sử dụng</w:t>
        </w:r>
        <w:r>
          <w:rPr>
            <w:noProof/>
            <w:webHidden/>
          </w:rPr>
          <w:tab/>
        </w:r>
        <w:r>
          <w:rPr>
            <w:noProof/>
            <w:webHidden/>
          </w:rPr>
          <w:fldChar w:fldCharType="begin"/>
        </w:r>
        <w:r>
          <w:rPr>
            <w:noProof/>
            <w:webHidden/>
          </w:rPr>
          <w:instrText xml:space="preserve"> PAGEREF _Toc232172026 \h </w:instrText>
        </w:r>
        <w:r>
          <w:rPr>
            <w:noProof/>
            <w:webHidden/>
          </w:rPr>
        </w:r>
        <w:r>
          <w:rPr>
            <w:noProof/>
            <w:webHidden/>
          </w:rPr>
          <w:fldChar w:fldCharType="separate"/>
        </w:r>
        <w:r>
          <w:rPr>
            <w:noProof/>
            <w:webHidden/>
          </w:rPr>
          <w:t>16</w:t>
        </w:r>
        <w:r>
          <w:rPr>
            <w:noProof/>
            <w:webHidden/>
          </w:rPr>
          <w:fldChar w:fldCharType="end"/>
        </w:r>
      </w:hyperlink>
    </w:p>
    <w:p w14:paraId="0DE640BE" w14:textId="2489299E"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27" w:history="1">
        <w:r w:rsidRPr="00E12AB5">
          <w:rPr>
            <w:rStyle w:val="Hyperlink"/>
            <w:noProof/>
          </w:rPr>
          <w:t>CHƯƠNG 3: HIỆN THỰC HÓA NGHIÊN CỨU</w:t>
        </w:r>
        <w:r>
          <w:rPr>
            <w:noProof/>
            <w:webHidden/>
          </w:rPr>
          <w:tab/>
        </w:r>
        <w:r>
          <w:rPr>
            <w:noProof/>
            <w:webHidden/>
          </w:rPr>
          <w:fldChar w:fldCharType="begin"/>
        </w:r>
        <w:r>
          <w:rPr>
            <w:noProof/>
            <w:webHidden/>
          </w:rPr>
          <w:instrText xml:space="preserve"> PAGEREF _Toc232172027 \h </w:instrText>
        </w:r>
        <w:r>
          <w:rPr>
            <w:noProof/>
            <w:webHidden/>
          </w:rPr>
        </w:r>
        <w:r>
          <w:rPr>
            <w:noProof/>
            <w:webHidden/>
          </w:rPr>
          <w:fldChar w:fldCharType="separate"/>
        </w:r>
        <w:r>
          <w:rPr>
            <w:noProof/>
            <w:webHidden/>
          </w:rPr>
          <w:t>17</w:t>
        </w:r>
        <w:r>
          <w:rPr>
            <w:noProof/>
            <w:webHidden/>
          </w:rPr>
          <w:fldChar w:fldCharType="end"/>
        </w:r>
      </w:hyperlink>
    </w:p>
    <w:p w14:paraId="554E61DC" w14:textId="697B7E72"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8" w:history="1">
        <w:r w:rsidRPr="00E12AB5">
          <w:rPr>
            <w:rStyle w:val="Hyperlink"/>
            <w:noProof/>
          </w:rPr>
          <w:t>3.1. Khảo sát và đặc tả yêu cầu</w:t>
        </w:r>
        <w:r>
          <w:rPr>
            <w:noProof/>
            <w:webHidden/>
          </w:rPr>
          <w:tab/>
        </w:r>
        <w:r>
          <w:rPr>
            <w:noProof/>
            <w:webHidden/>
          </w:rPr>
          <w:fldChar w:fldCharType="begin"/>
        </w:r>
        <w:r>
          <w:rPr>
            <w:noProof/>
            <w:webHidden/>
          </w:rPr>
          <w:instrText xml:space="preserve"> PAGEREF _Toc232172028 \h </w:instrText>
        </w:r>
        <w:r>
          <w:rPr>
            <w:noProof/>
            <w:webHidden/>
          </w:rPr>
        </w:r>
        <w:r>
          <w:rPr>
            <w:noProof/>
            <w:webHidden/>
          </w:rPr>
          <w:fldChar w:fldCharType="separate"/>
        </w:r>
        <w:r>
          <w:rPr>
            <w:noProof/>
            <w:webHidden/>
          </w:rPr>
          <w:t>17</w:t>
        </w:r>
        <w:r>
          <w:rPr>
            <w:noProof/>
            <w:webHidden/>
          </w:rPr>
          <w:fldChar w:fldCharType="end"/>
        </w:r>
      </w:hyperlink>
    </w:p>
    <w:p w14:paraId="3B0D0E89" w14:textId="6C73EAD6"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29" w:history="1">
        <w:r w:rsidRPr="00E12AB5">
          <w:rPr>
            <w:rStyle w:val="Hyperlink"/>
            <w:noProof/>
          </w:rPr>
          <w:t>3.2. Phân tích Use Case</w:t>
        </w:r>
        <w:r>
          <w:rPr>
            <w:noProof/>
            <w:webHidden/>
          </w:rPr>
          <w:tab/>
        </w:r>
        <w:r>
          <w:rPr>
            <w:noProof/>
            <w:webHidden/>
          </w:rPr>
          <w:fldChar w:fldCharType="begin"/>
        </w:r>
        <w:r>
          <w:rPr>
            <w:noProof/>
            <w:webHidden/>
          </w:rPr>
          <w:instrText xml:space="preserve"> PAGEREF _Toc232172029 \h </w:instrText>
        </w:r>
        <w:r>
          <w:rPr>
            <w:noProof/>
            <w:webHidden/>
          </w:rPr>
        </w:r>
        <w:r>
          <w:rPr>
            <w:noProof/>
            <w:webHidden/>
          </w:rPr>
          <w:fldChar w:fldCharType="separate"/>
        </w:r>
        <w:r>
          <w:rPr>
            <w:noProof/>
            <w:webHidden/>
          </w:rPr>
          <w:t>18</w:t>
        </w:r>
        <w:r>
          <w:rPr>
            <w:noProof/>
            <w:webHidden/>
          </w:rPr>
          <w:fldChar w:fldCharType="end"/>
        </w:r>
      </w:hyperlink>
    </w:p>
    <w:p w14:paraId="7EF380E5" w14:textId="77D8CAE7"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30" w:history="1">
        <w:r w:rsidRPr="00E12AB5">
          <w:rPr>
            <w:rStyle w:val="Hyperlink"/>
            <w:noProof/>
          </w:rPr>
          <w:t>3.3. Thiết kế kiến trúc và cấu trúc source</w:t>
        </w:r>
        <w:r>
          <w:rPr>
            <w:noProof/>
            <w:webHidden/>
          </w:rPr>
          <w:tab/>
        </w:r>
        <w:r>
          <w:rPr>
            <w:noProof/>
            <w:webHidden/>
          </w:rPr>
          <w:fldChar w:fldCharType="begin"/>
        </w:r>
        <w:r>
          <w:rPr>
            <w:noProof/>
            <w:webHidden/>
          </w:rPr>
          <w:instrText xml:space="preserve"> PAGEREF _Toc232172030 \h </w:instrText>
        </w:r>
        <w:r>
          <w:rPr>
            <w:noProof/>
            <w:webHidden/>
          </w:rPr>
        </w:r>
        <w:r>
          <w:rPr>
            <w:noProof/>
            <w:webHidden/>
          </w:rPr>
          <w:fldChar w:fldCharType="separate"/>
        </w:r>
        <w:r>
          <w:rPr>
            <w:noProof/>
            <w:webHidden/>
          </w:rPr>
          <w:t>19</w:t>
        </w:r>
        <w:r>
          <w:rPr>
            <w:noProof/>
            <w:webHidden/>
          </w:rPr>
          <w:fldChar w:fldCharType="end"/>
        </w:r>
      </w:hyperlink>
    </w:p>
    <w:p w14:paraId="5EA4DD4E" w14:textId="6772AADE"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31" w:history="1">
        <w:r w:rsidRPr="00E12AB5">
          <w:rPr>
            <w:rStyle w:val="Hyperlink"/>
            <w:noProof/>
          </w:rPr>
          <w:t>3.4. Thiết kế cơ sở dữ liệu</w:t>
        </w:r>
        <w:r>
          <w:rPr>
            <w:noProof/>
            <w:webHidden/>
          </w:rPr>
          <w:tab/>
        </w:r>
        <w:r>
          <w:rPr>
            <w:noProof/>
            <w:webHidden/>
          </w:rPr>
          <w:fldChar w:fldCharType="begin"/>
        </w:r>
        <w:r>
          <w:rPr>
            <w:noProof/>
            <w:webHidden/>
          </w:rPr>
          <w:instrText xml:space="preserve"> PAGEREF _Toc232172031 \h </w:instrText>
        </w:r>
        <w:r>
          <w:rPr>
            <w:noProof/>
            <w:webHidden/>
          </w:rPr>
        </w:r>
        <w:r>
          <w:rPr>
            <w:noProof/>
            <w:webHidden/>
          </w:rPr>
          <w:fldChar w:fldCharType="separate"/>
        </w:r>
        <w:r>
          <w:rPr>
            <w:noProof/>
            <w:webHidden/>
          </w:rPr>
          <w:t>20</w:t>
        </w:r>
        <w:r>
          <w:rPr>
            <w:noProof/>
            <w:webHidden/>
          </w:rPr>
          <w:fldChar w:fldCharType="end"/>
        </w:r>
      </w:hyperlink>
    </w:p>
    <w:p w14:paraId="75CAECF3" w14:textId="0E6458F8"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32" w:history="1">
        <w:r w:rsidRPr="00E12AB5">
          <w:rPr>
            <w:rStyle w:val="Hyperlink"/>
            <w:noProof/>
          </w:rPr>
          <w:t>3.5. Luồng điều hướng và xử lý</w:t>
        </w:r>
        <w:r>
          <w:rPr>
            <w:noProof/>
            <w:webHidden/>
          </w:rPr>
          <w:tab/>
        </w:r>
        <w:r>
          <w:rPr>
            <w:noProof/>
            <w:webHidden/>
          </w:rPr>
          <w:fldChar w:fldCharType="begin"/>
        </w:r>
        <w:r>
          <w:rPr>
            <w:noProof/>
            <w:webHidden/>
          </w:rPr>
          <w:instrText xml:space="preserve"> PAGEREF _Toc232172032 \h </w:instrText>
        </w:r>
        <w:r>
          <w:rPr>
            <w:noProof/>
            <w:webHidden/>
          </w:rPr>
        </w:r>
        <w:r>
          <w:rPr>
            <w:noProof/>
            <w:webHidden/>
          </w:rPr>
          <w:fldChar w:fldCharType="separate"/>
        </w:r>
        <w:r>
          <w:rPr>
            <w:noProof/>
            <w:webHidden/>
          </w:rPr>
          <w:t>21</w:t>
        </w:r>
        <w:r>
          <w:rPr>
            <w:noProof/>
            <w:webHidden/>
          </w:rPr>
          <w:fldChar w:fldCharType="end"/>
        </w:r>
      </w:hyperlink>
    </w:p>
    <w:p w14:paraId="04F10A89" w14:textId="6B1187C1"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33" w:history="1">
        <w:r w:rsidRPr="00E12AB5">
          <w:rPr>
            <w:rStyle w:val="Hyperlink"/>
            <w:noProof/>
          </w:rPr>
          <w:t>3.6. Hiện thực các module</w:t>
        </w:r>
        <w:r>
          <w:rPr>
            <w:noProof/>
            <w:webHidden/>
          </w:rPr>
          <w:tab/>
        </w:r>
        <w:r>
          <w:rPr>
            <w:noProof/>
            <w:webHidden/>
          </w:rPr>
          <w:fldChar w:fldCharType="begin"/>
        </w:r>
        <w:r>
          <w:rPr>
            <w:noProof/>
            <w:webHidden/>
          </w:rPr>
          <w:instrText xml:space="preserve"> PAGEREF _Toc232172033 \h </w:instrText>
        </w:r>
        <w:r>
          <w:rPr>
            <w:noProof/>
            <w:webHidden/>
          </w:rPr>
        </w:r>
        <w:r>
          <w:rPr>
            <w:noProof/>
            <w:webHidden/>
          </w:rPr>
          <w:fldChar w:fldCharType="separate"/>
        </w:r>
        <w:r>
          <w:rPr>
            <w:noProof/>
            <w:webHidden/>
          </w:rPr>
          <w:t>22</w:t>
        </w:r>
        <w:r>
          <w:rPr>
            <w:noProof/>
            <w:webHidden/>
          </w:rPr>
          <w:fldChar w:fldCharType="end"/>
        </w:r>
      </w:hyperlink>
    </w:p>
    <w:p w14:paraId="2E2DDEBF" w14:textId="6AB5E82C"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34" w:history="1">
        <w:r w:rsidRPr="00E12AB5">
          <w:rPr>
            <w:rStyle w:val="Hyperlink"/>
            <w:noProof/>
          </w:rPr>
          <w:t>3.6.1. Xác thực và phiên đăng nhập</w:t>
        </w:r>
        <w:r>
          <w:rPr>
            <w:noProof/>
            <w:webHidden/>
          </w:rPr>
          <w:tab/>
        </w:r>
        <w:r>
          <w:rPr>
            <w:noProof/>
            <w:webHidden/>
          </w:rPr>
          <w:fldChar w:fldCharType="begin"/>
        </w:r>
        <w:r>
          <w:rPr>
            <w:noProof/>
            <w:webHidden/>
          </w:rPr>
          <w:instrText xml:space="preserve"> PAGEREF _Toc232172034 \h </w:instrText>
        </w:r>
        <w:r>
          <w:rPr>
            <w:noProof/>
            <w:webHidden/>
          </w:rPr>
        </w:r>
        <w:r>
          <w:rPr>
            <w:noProof/>
            <w:webHidden/>
          </w:rPr>
          <w:fldChar w:fldCharType="separate"/>
        </w:r>
        <w:r>
          <w:rPr>
            <w:noProof/>
            <w:webHidden/>
          </w:rPr>
          <w:t>22</w:t>
        </w:r>
        <w:r>
          <w:rPr>
            <w:noProof/>
            <w:webHidden/>
          </w:rPr>
          <w:fldChar w:fldCharType="end"/>
        </w:r>
      </w:hyperlink>
    </w:p>
    <w:p w14:paraId="30C708F9" w14:textId="02683675"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35" w:history="1">
        <w:r w:rsidRPr="00E12AB5">
          <w:rPr>
            <w:rStyle w:val="Hyperlink"/>
            <w:noProof/>
          </w:rPr>
          <w:t>3.6.2. Quản lý môn học</w:t>
        </w:r>
        <w:r>
          <w:rPr>
            <w:noProof/>
            <w:webHidden/>
          </w:rPr>
          <w:tab/>
        </w:r>
        <w:r>
          <w:rPr>
            <w:noProof/>
            <w:webHidden/>
          </w:rPr>
          <w:fldChar w:fldCharType="begin"/>
        </w:r>
        <w:r>
          <w:rPr>
            <w:noProof/>
            <w:webHidden/>
          </w:rPr>
          <w:instrText xml:space="preserve"> PAGEREF _Toc232172035 \h </w:instrText>
        </w:r>
        <w:r>
          <w:rPr>
            <w:noProof/>
            <w:webHidden/>
          </w:rPr>
        </w:r>
        <w:r>
          <w:rPr>
            <w:noProof/>
            <w:webHidden/>
          </w:rPr>
          <w:fldChar w:fldCharType="separate"/>
        </w:r>
        <w:r>
          <w:rPr>
            <w:noProof/>
            <w:webHidden/>
          </w:rPr>
          <w:t>22</w:t>
        </w:r>
        <w:r>
          <w:rPr>
            <w:noProof/>
            <w:webHidden/>
          </w:rPr>
          <w:fldChar w:fldCharType="end"/>
        </w:r>
      </w:hyperlink>
    </w:p>
    <w:p w14:paraId="5EB00C26" w14:textId="0D86BC0C"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36" w:history="1">
        <w:r w:rsidRPr="00E12AB5">
          <w:rPr>
            <w:rStyle w:val="Hyperlink"/>
            <w:noProof/>
          </w:rPr>
          <w:t>3.6.3. Quản lý kế hoạch học tập</w:t>
        </w:r>
        <w:r>
          <w:rPr>
            <w:noProof/>
            <w:webHidden/>
          </w:rPr>
          <w:tab/>
        </w:r>
        <w:r>
          <w:rPr>
            <w:noProof/>
            <w:webHidden/>
          </w:rPr>
          <w:fldChar w:fldCharType="begin"/>
        </w:r>
        <w:r>
          <w:rPr>
            <w:noProof/>
            <w:webHidden/>
          </w:rPr>
          <w:instrText xml:space="preserve"> PAGEREF _Toc232172036 \h </w:instrText>
        </w:r>
        <w:r>
          <w:rPr>
            <w:noProof/>
            <w:webHidden/>
          </w:rPr>
        </w:r>
        <w:r>
          <w:rPr>
            <w:noProof/>
            <w:webHidden/>
          </w:rPr>
          <w:fldChar w:fldCharType="separate"/>
        </w:r>
        <w:r>
          <w:rPr>
            <w:noProof/>
            <w:webHidden/>
          </w:rPr>
          <w:t>22</w:t>
        </w:r>
        <w:r>
          <w:rPr>
            <w:noProof/>
            <w:webHidden/>
          </w:rPr>
          <w:fldChar w:fldCharType="end"/>
        </w:r>
      </w:hyperlink>
    </w:p>
    <w:p w14:paraId="22CF09E3" w14:textId="700377E1"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37" w:history="1">
        <w:r w:rsidRPr="00E12AB5">
          <w:rPr>
            <w:rStyle w:val="Hyperlink"/>
            <w:noProof/>
          </w:rPr>
          <w:t>3.6.4. Lịch và thống kê</w:t>
        </w:r>
        <w:r>
          <w:rPr>
            <w:noProof/>
            <w:webHidden/>
          </w:rPr>
          <w:tab/>
        </w:r>
        <w:r>
          <w:rPr>
            <w:noProof/>
            <w:webHidden/>
          </w:rPr>
          <w:fldChar w:fldCharType="begin"/>
        </w:r>
        <w:r>
          <w:rPr>
            <w:noProof/>
            <w:webHidden/>
          </w:rPr>
          <w:instrText xml:space="preserve"> PAGEREF _Toc232172037 \h </w:instrText>
        </w:r>
        <w:r>
          <w:rPr>
            <w:noProof/>
            <w:webHidden/>
          </w:rPr>
        </w:r>
        <w:r>
          <w:rPr>
            <w:noProof/>
            <w:webHidden/>
          </w:rPr>
          <w:fldChar w:fldCharType="separate"/>
        </w:r>
        <w:r>
          <w:rPr>
            <w:noProof/>
            <w:webHidden/>
          </w:rPr>
          <w:t>23</w:t>
        </w:r>
        <w:r>
          <w:rPr>
            <w:noProof/>
            <w:webHidden/>
          </w:rPr>
          <w:fldChar w:fldCharType="end"/>
        </w:r>
      </w:hyperlink>
    </w:p>
    <w:p w14:paraId="7BBB1B82" w14:textId="33DE6532" w:rsidR="00430861" w:rsidRDefault="00430861">
      <w:pPr>
        <w:pStyle w:val="TOC3"/>
        <w:tabs>
          <w:tab w:val="right" w:leader="dot" w:pos="9061"/>
        </w:tabs>
        <w:rPr>
          <w:rFonts w:asciiTheme="minorHAnsi" w:eastAsiaTheme="minorEastAsia" w:hAnsiTheme="minorHAnsi"/>
          <w:noProof/>
          <w:kern w:val="2"/>
          <w:sz w:val="24"/>
          <w:szCs w:val="24"/>
          <w14:ligatures w14:val="standardContextual"/>
        </w:rPr>
      </w:pPr>
      <w:hyperlink w:anchor="_Toc232172038" w:history="1">
        <w:r w:rsidRPr="00E12AB5">
          <w:rPr>
            <w:rStyle w:val="Hyperlink"/>
            <w:noProof/>
          </w:rPr>
          <w:t>3.6.5. Nhắc lịch học</w:t>
        </w:r>
        <w:r>
          <w:rPr>
            <w:noProof/>
            <w:webHidden/>
          </w:rPr>
          <w:tab/>
        </w:r>
        <w:r>
          <w:rPr>
            <w:noProof/>
            <w:webHidden/>
          </w:rPr>
          <w:fldChar w:fldCharType="begin"/>
        </w:r>
        <w:r>
          <w:rPr>
            <w:noProof/>
            <w:webHidden/>
          </w:rPr>
          <w:instrText xml:space="preserve"> PAGEREF _Toc232172038 \h </w:instrText>
        </w:r>
        <w:r>
          <w:rPr>
            <w:noProof/>
            <w:webHidden/>
          </w:rPr>
        </w:r>
        <w:r>
          <w:rPr>
            <w:noProof/>
            <w:webHidden/>
          </w:rPr>
          <w:fldChar w:fldCharType="separate"/>
        </w:r>
        <w:r>
          <w:rPr>
            <w:noProof/>
            <w:webHidden/>
          </w:rPr>
          <w:t>23</w:t>
        </w:r>
        <w:r>
          <w:rPr>
            <w:noProof/>
            <w:webHidden/>
          </w:rPr>
          <w:fldChar w:fldCharType="end"/>
        </w:r>
      </w:hyperlink>
    </w:p>
    <w:p w14:paraId="541B4675" w14:textId="3BFCD98B"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39" w:history="1">
        <w:r w:rsidRPr="00E12AB5">
          <w:rPr>
            <w:rStyle w:val="Hyperlink"/>
            <w:noProof/>
          </w:rPr>
          <w:t>3.7. Thiết kế giao diện</w:t>
        </w:r>
        <w:r>
          <w:rPr>
            <w:noProof/>
            <w:webHidden/>
          </w:rPr>
          <w:tab/>
        </w:r>
        <w:r>
          <w:rPr>
            <w:noProof/>
            <w:webHidden/>
          </w:rPr>
          <w:fldChar w:fldCharType="begin"/>
        </w:r>
        <w:r>
          <w:rPr>
            <w:noProof/>
            <w:webHidden/>
          </w:rPr>
          <w:instrText xml:space="preserve"> PAGEREF _Toc232172039 \h </w:instrText>
        </w:r>
        <w:r>
          <w:rPr>
            <w:noProof/>
            <w:webHidden/>
          </w:rPr>
        </w:r>
        <w:r>
          <w:rPr>
            <w:noProof/>
            <w:webHidden/>
          </w:rPr>
          <w:fldChar w:fldCharType="separate"/>
        </w:r>
        <w:r>
          <w:rPr>
            <w:noProof/>
            <w:webHidden/>
          </w:rPr>
          <w:t>23</w:t>
        </w:r>
        <w:r>
          <w:rPr>
            <w:noProof/>
            <w:webHidden/>
          </w:rPr>
          <w:fldChar w:fldCharType="end"/>
        </w:r>
      </w:hyperlink>
    </w:p>
    <w:p w14:paraId="356AD6A3" w14:textId="236985F8"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40" w:history="1">
        <w:r w:rsidRPr="00E12AB5">
          <w:rPr>
            <w:rStyle w:val="Hyperlink"/>
            <w:noProof/>
          </w:rPr>
          <w:t>CHƯƠNG 4: KẾT QUẢ NGHIÊN CỨU</w:t>
        </w:r>
        <w:r>
          <w:rPr>
            <w:noProof/>
            <w:webHidden/>
          </w:rPr>
          <w:tab/>
        </w:r>
        <w:r>
          <w:rPr>
            <w:noProof/>
            <w:webHidden/>
          </w:rPr>
          <w:fldChar w:fldCharType="begin"/>
        </w:r>
        <w:r>
          <w:rPr>
            <w:noProof/>
            <w:webHidden/>
          </w:rPr>
          <w:instrText xml:space="preserve"> PAGEREF _Toc232172040 \h </w:instrText>
        </w:r>
        <w:r>
          <w:rPr>
            <w:noProof/>
            <w:webHidden/>
          </w:rPr>
        </w:r>
        <w:r>
          <w:rPr>
            <w:noProof/>
            <w:webHidden/>
          </w:rPr>
          <w:fldChar w:fldCharType="separate"/>
        </w:r>
        <w:r>
          <w:rPr>
            <w:noProof/>
            <w:webHidden/>
          </w:rPr>
          <w:t>24</w:t>
        </w:r>
        <w:r>
          <w:rPr>
            <w:noProof/>
            <w:webHidden/>
          </w:rPr>
          <w:fldChar w:fldCharType="end"/>
        </w:r>
      </w:hyperlink>
    </w:p>
    <w:p w14:paraId="5EB906C7" w14:textId="535D659B"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1" w:history="1">
        <w:r w:rsidRPr="00E12AB5">
          <w:rPr>
            <w:rStyle w:val="Hyperlink"/>
            <w:noProof/>
          </w:rPr>
          <w:t>4.1. Môi trường xây dựng và kiểm tra</w:t>
        </w:r>
        <w:r>
          <w:rPr>
            <w:noProof/>
            <w:webHidden/>
          </w:rPr>
          <w:tab/>
        </w:r>
        <w:r>
          <w:rPr>
            <w:noProof/>
            <w:webHidden/>
          </w:rPr>
          <w:fldChar w:fldCharType="begin"/>
        </w:r>
        <w:r>
          <w:rPr>
            <w:noProof/>
            <w:webHidden/>
          </w:rPr>
          <w:instrText xml:space="preserve"> PAGEREF _Toc232172041 \h </w:instrText>
        </w:r>
        <w:r>
          <w:rPr>
            <w:noProof/>
            <w:webHidden/>
          </w:rPr>
        </w:r>
        <w:r>
          <w:rPr>
            <w:noProof/>
            <w:webHidden/>
          </w:rPr>
          <w:fldChar w:fldCharType="separate"/>
        </w:r>
        <w:r>
          <w:rPr>
            <w:noProof/>
            <w:webHidden/>
          </w:rPr>
          <w:t>24</w:t>
        </w:r>
        <w:r>
          <w:rPr>
            <w:noProof/>
            <w:webHidden/>
          </w:rPr>
          <w:fldChar w:fldCharType="end"/>
        </w:r>
      </w:hyperlink>
    </w:p>
    <w:p w14:paraId="7B45D8C8" w14:textId="1766B952"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2" w:history="1">
        <w:r w:rsidRPr="00E12AB5">
          <w:rPr>
            <w:rStyle w:val="Hyperlink"/>
            <w:noProof/>
          </w:rPr>
          <w:t>4.2. Kết quả giao diện</w:t>
        </w:r>
        <w:r>
          <w:rPr>
            <w:noProof/>
            <w:webHidden/>
          </w:rPr>
          <w:tab/>
        </w:r>
        <w:r>
          <w:rPr>
            <w:noProof/>
            <w:webHidden/>
          </w:rPr>
          <w:fldChar w:fldCharType="begin"/>
        </w:r>
        <w:r>
          <w:rPr>
            <w:noProof/>
            <w:webHidden/>
          </w:rPr>
          <w:instrText xml:space="preserve"> PAGEREF _Toc232172042 \h </w:instrText>
        </w:r>
        <w:r>
          <w:rPr>
            <w:noProof/>
            <w:webHidden/>
          </w:rPr>
        </w:r>
        <w:r>
          <w:rPr>
            <w:noProof/>
            <w:webHidden/>
          </w:rPr>
          <w:fldChar w:fldCharType="separate"/>
        </w:r>
        <w:r>
          <w:rPr>
            <w:noProof/>
            <w:webHidden/>
          </w:rPr>
          <w:t>24</w:t>
        </w:r>
        <w:r>
          <w:rPr>
            <w:noProof/>
            <w:webHidden/>
          </w:rPr>
          <w:fldChar w:fldCharType="end"/>
        </w:r>
      </w:hyperlink>
    </w:p>
    <w:p w14:paraId="419A5E5A" w14:textId="686D8FEC"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3" w:history="1">
        <w:r w:rsidRPr="00E12AB5">
          <w:rPr>
            <w:rStyle w:val="Hyperlink"/>
            <w:noProof/>
          </w:rPr>
          <w:t>4.3. Kiểm thử chức năng</w:t>
        </w:r>
        <w:r>
          <w:rPr>
            <w:noProof/>
            <w:webHidden/>
          </w:rPr>
          <w:tab/>
        </w:r>
        <w:r>
          <w:rPr>
            <w:noProof/>
            <w:webHidden/>
          </w:rPr>
          <w:fldChar w:fldCharType="begin"/>
        </w:r>
        <w:r>
          <w:rPr>
            <w:noProof/>
            <w:webHidden/>
          </w:rPr>
          <w:instrText xml:space="preserve"> PAGEREF _Toc232172043 \h </w:instrText>
        </w:r>
        <w:r>
          <w:rPr>
            <w:noProof/>
            <w:webHidden/>
          </w:rPr>
        </w:r>
        <w:r>
          <w:rPr>
            <w:noProof/>
            <w:webHidden/>
          </w:rPr>
          <w:fldChar w:fldCharType="separate"/>
        </w:r>
        <w:r>
          <w:rPr>
            <w:noProof/>
            <w:webHidden/>
          </w:rPr>
          <w:t>25</w:t>
        </w:r>
        <w:r>
          <w:rPr>
            <w:noProof/>
            <w:webHidden/>
          </w:rPr>
          <w:fldChar w:fldCharType="end"/>
        </w:r>
      </w:hyperlink>
    </w:p>
    <w:p w14:paraId="5A227989" w14:textId="3774438A"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4" w:history="1">
        <w:r w:rsidRPr="00E12AB5">
          <w:rPr>
            <w:rStyle w:val="Hyperlink"/>
            <w:noProof/>
          </w:rPr>
          <w:t>4.4. Kết quả kiểm tra kỹ thuật</w:t>
        </w:r>
        <w:r>
          <w:rPr>
            <w:noProof/>
            <w:webHidden/>
          </w:rPr>
          <w:tab/>
        </w:r>
        <w:r>
          <w:rPr>
            <w:noProof/>
            <w:webHidden/>
          </w:rPr>
          <w:fldChar w:fldCharType="begin"/>
        </w:r>
        <w:r>
          <w:rPr>
            <w:noProof/>
            <w:webHidden/>
          </w:rPr>
          <w:instrText xml:space="preserve"> PAGEREF _Toc232172044 \h </w:instrText>
        </w:r>
        <w:r>
          <w:rPr>
            <w:noProof/>
            <w:webHidden/>
          </w:rPr>
        </w:r>
        <w:r>
          <w:rPr>
            <w:noProof/>
            <w:webHidden/>
          </w:rPr>
          <w:fldChar w:fldCharType="separate"/>
        </w:r>
        <w:r>
          <w:rPr>
            <w:noProof/>
            <w:webHidden/>
          </w:rPr>
          <w:t>25</w:t>
        </w:r>
        <w:r>
          <w:rPr>
            <w:noProof/>
            <w:webHidden/>
          </w:rPr>
          <w:fldChar w:fldCharType="end"/>
        </w:r>
      </w:hyperlink>
    </w:p>
    <w:p w14:paraId="779D6A9D" w14:textId="49EDED60"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5" w:history="1">
        <w:r w:rsidRPr="00E12AB5">
          <w:rPr>
            <w:rStyle w:val="Hyperlink"/>
            <w:noProof/>
          </w:rPr>
          <w:t>4.5. Đánh giá kết quả</w:t>
        </w:r>
        <w:r>
          <w:rPr>
            <w:noProof/>
            <w:webHidden/>
          </w:rPr>
          <w:tab/>
        </w:r>
        <w:r>
          <w:rPr>
            <w:noProof/>
            <w:webHidden/>
          </w:rPr>
          <w:fldChar w:fldCharType="begin"/>
        </w:r>
        <w:r>
          <w:rPr>
            <w:noProof/>
            <w:webHidden/>
          </w:rPr>
          <w:instrText xml:space="preserve"> PAGEREF _Toc232172045 \h </w:instrText>
        </w:r>
        <w:r>
          <w:rPr>
            <w:noProof/>
            <w:webHidden/>
          </w:rPr>
        </w:r>
        <w:r>
          <w:rPr>
            <w:noProof/>
            <w:webHidden/>
          </w:rPr>
          <w:fldChar w:fldCharType="separate"/>
        </w:r>
        <w:r>
          <w:rPr>
            <w:noProof/>
            <w:webHidden/>
          </w:rPr>
          <w:t>26</w:t>
        </w:r>
        <w:r>
          <w:rPr>
            <w:noProof/>
            <w:webHidden/>
          </w:rPr>
          <w:fldChar w:fldCharType="end"/>
        </w:r>
      </w:hyperlink>
    </w:p>
    <w:p w14:paraId="6D0FEDD0" w14:textId="054FFB13"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46" w:history="1">
        <w:r w:rsidRPr="00E12AB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_Toc232172046 \h </w:instrText>
        </w:r>
        <w:r>
          <w:rPr>
            <w:noProof/>
            <w:webHidden/>
          </w:rPr>
        </w:r>
        <w:r>
          <w:rPr>
            <w:noProof/>
            <w:webHidden/>
          </w:rPr>
          <w:fldChar w:fldCharType="separate"/>
        </w:r>
        <w:r>
          <w:rPr>
            <w:noProof/>
            <w:webHidden/>
          </w:rPr>
          <w:t>27</w:t>
        </w:r>
        <w:r>
          <w:rPr>
            <w:noProof/>
            <w:webHidden/>
          </w:rPr>
          <w:fldChar w:fldCharType="end"/>
        </w:r>
      </w:hyperlink>
    </w:p>
    <w:p w14:paraId="17232A3E" w14:textId="3AAFF4E7"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7" w:history="1">
        <w:r w:rsidRPr="00E12AB5">
          <w:rPr>
            <w:rStyle w:val="Hyperlink"/>
            <w:noProof/>
          </w:rPr>
          <w:t>5.1. Kết luận</w:t>
        </w:r>
        <w:r>
          <w:rPr>
            <w:noProof/>
            <w:webHidden/>
          </w:rPr>
          <w:tab/>
        </w:r>
        <w:r>
          <w:rPr>
            <w:noProof/>
            <w:webHidden/>
          </w:rPr>
          <w:fldChar w:fldCharType="begin"/>
        </w:r>
        <w:r>
          <w:rPr>
            <w:noProof/>
            <w:webHidden/>
          </w:rPr>
          <w:instrText xml:space="preserve"> PAGEREF _Toc232172047 \h </w:instrText>
        </w:r>
        <w:r>
          <w:rPr>
            <w:noProof/>
            <w:webHidden/>
          </w:rPr>
        </w:r>
        <w:r>
          <w:rPr>
            <w:noProof/>
            <w:webHidden/>
          </w:rPr>
          <w:fldChar w:fldCharType="separate"/>
        </w:r>
        <w:r>
          <w:rPr>
            <w:noProof/>
            <w:webHidden/>
          </w:rPr>
          <w:t>27</w:t>
        </w:r>
        <w:r>
          <w:rPr>
            <w:noProof/>
            <w:webHidden/>
          </w:rPr>
          <w:fldChar w:fldCharType="end"/>
        </w:r>
      </w:hyperlink>
    </w:p>
    <w:p w14:paraId="3B1852BB" w14:textId="0F0C0B43"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48" w:history="1">
        <w:r w:rsidRPr="00E12AB5">
          <w:rPr>
            <w:rStyle w:val="Hyperlink"/>
            <w:noProof/>
          </w:rPr>
          <w:t>5.2. Hướng phát triển</w:t>
        </w:r>
        <w:r>
          <w:rPr>
            <w:noProof/>
            <w:webHidden/>
          </w:rPr>
          <w:tab/>
        </w:r>
        <w:r>
          <w:rPr>
            <w:noProof/>
            <w:webHidden/>
          </w:rPr>
          <w:fldChar w:fldCharType="begin"/>
        </w:r>
        <w:r>
          <w:rPr>
            <w:noProof/>
            <w:webHidden/>
          </w:rPr>
          <w:instrText xml:space="preserve"> PAGEREF _Toc232172048 \h </w:instrText>
        </w:r>
        <w:r>
          <w:rPr>
            <w:noProof/>
            <w:webHidden/>
          </w:rPr>
        </w:r>
        <w:r>
          <w:rPr>
            <w:noProof/>
            <w:webHidden/>
          </w:rPr>
          <w:fldChar w:fldCharType="separate"/>
        </w:r>
        <w:r>
          <w:rPr>
            <w:noProof/>
            <w:webHidden/>
          </w:rPr>
          <w:t>27</w:t>
        </w:r>
        <w:r>
          <w:rPr>
            <w:noProof/>
            <w:webHidden/>
          </w:rPr>
          <w:fldChar w:fldCharType="end"/>
        </w:r>
      </w:hyperlink>
    </w:p>
    <w:p w14:paraId="2F2AB157" w14:textId="3E9172C2"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49" w:history="1">
        <w:r w:rsidRPr="00E12AB5">
          <w:rPr>
            <w:rStyle w:val="Hyperlink"/>
            <w:noProof/>
          </w:rPr>
          <w:t>DANH MỤC TÀI LIỆU THAM KHẢO</w:t>
        </w:r>
        <w:r>
          <w:rPr>
            <w:noProof/>
            <w:webHidden/>
          </w:rPr>
          <w:tab/>
        </w:r>
        <w:r>
          <w:rPr>
            <w:noProof/>
            <w:webHidden/>
          </w:rPr>
          <w:fldChar w:fldCharType="begin"/>
        </w:r>
        <w:r>
          <w:rPr>
            <w:noProof/>
            <w:webHidden/>
          </w:rPr>
          <w:instrText xml:space="preserve"> PAGEREF _Toc232172049 \h </w:instrText>
        </w:r>
        <w:r>
          <w:rPr>
            <w:noProof/>
            <w:webHidden/>
          </w:rPr>
        </w:r>
        <w:r>
          <w:rPr>
            <w:noProof/>
            <w:webHidden/>
          </w:rPr>
          <w:fldChar w:fldCharType="separate"/>
        </w:r>
        <w:r>
          <w:rPr>
            <w:noProof/>
            <w:webHidden/>
          </w:rPr>
          <w:t>28</w:t>
        </w:r>
        <w:r>
          <w:rPr>
            <w:noProof/>
            <w:webHidden/>
          </w:rPr>
          <w:fldChar w:fldCharType="end"/>
        </w:r>
      </w:hyperlink>
    </w:p>
    <w:p w14:paraId="13E2358B" w14:textId="41E910E6" w:rsidR="00430861" w:rsidRDefault="00430861">
      <w:pPr>
        <w:pStyle w:val="TOC1"/>
        <w:tabs>
          <w:tab w:val="right" w:leader="dot" w:pos="9061"/>
        </w:tabs>
        <w:rPr>
          <w:rFonts w:asciiTheme="minorHAnsi" w:eastAsiaTheme="minorEastAsia" w:hAnsiTheme="minorHAnsi"/>
          <w:noProof/>
          <w:kern w:val="2"/>
          <w:sz w:val="24"/>
          <w:szCs w:val="24"/>
          <w14:ligatures w14:val="standardContextual"/>
        </w:rPr>
      </w:pPr>
      <w:hyperlink w:anchor="_Toc232172050" w:history="1">
        <w:r w:rsidRPr="00E12AB5">
          <w:rPr>
            <w:rStyle w:val="Hyperlink"/>
            <w:noProof/>
          </w:rPr>
          <w:t>PHỤ LỤC</w:t>
        </w:r>
        <w:r>
          <w:rPr>
            <w:noProof/>
            <w:webHidden/>
          </w:rPr>
          <w:tab/>
        </w:r>
        <w:r>
          <w:rPr>
            <w:noProof/>
            <w:webHidden/>
          </w:rPr>
          <w:fldChar w:fldCharType="begin"/>
        </w:r>
        <w:r>
          <w:rPr>
            <w:noProof/>
            <w:webHidden/>
          </w:rPr>
          <w:instrText xml:space="preserve"> PAGEREF _Toc232172050 \h </w:instrText>
        </w:r>
        <w:r>
          <w:rPr>
            <w:noProof/>
            <w:webHidden/>
          </w:rPr>
        </w:r>
        <w:r>
          <w:rPr>
            <w:noProof/>
            <w:webHidden/>
          </w:rPr>
          <w:fldChar w:fldCharType="separate"/>
        </w:r>
        <w:r>
          <w:rPr>
            <w:noProof/>
            <w:webHidden/>
          </w:rPr>
          <w:t>29</w:t>
        </w:r>
        <w:r>
          <w:rPr>
            <w:noProof/>
            <w:webHidden/>
          </w:rPr>
          <w:fldChar w:fldCharType="end"/>
        </w:r>
      </w:hyperlink>
    </w:p>
    <w:p w14:paraId="682CCE4A" w14:textId="43116680"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51" w:history="1">
        <w:r w:rsidRPr="00E12AB5">
          <w:rPr>
            <w:rStyle w:val="Hyperlink"/>
            <w:noProof/>
          </w:rPr>
          <w:t>A. Cách build project</w:t>
        </w:r>
        <w:r>
          <w:rPr>
            <w:noProof/>
            <w:webHidden/>
          </w:rPr>
          <w:tab/>
        </w:r>
        <w:r>
          <w:rPr>
            <w:noProof/>
            <w:webHidden/>
          </w:rPr>
          <w:fldChar w:fldCharType="begin"/>
        </w:r>
        <w:r>
          <w:rPr>
            <w:noProof/>
            <w:webHidden/>
          </w:rPr>
          <w:instrText xml:space="preserve"> PAGEREF _Toc232172051 \h </w:instrText>
        </w:r>
        <w:r>
          <w:rPr>
            <w:noProof/>
            <w:webHidden/>
          </w:rPr>
        </w:r>
        <w:r>
          <w:rPr>
            <w:noProof/>
            <w:webHidden/>
          </w:rPr>
          <w:fldChar w:fldCharType="separate"/>
        </w:r>
        <w:r>
          <w:rPr>
            <w:noProof/>
            <w:webHidden/>
          </w:rPr>
          <w:t>29</w:t>
        </w:r>
        <w:r>
          <w:rPr>
            <w:noProof/>
            <w:webHidden/>
          </w:rPr>
          <w:fldChar w:fldCharType="end"/>
        </w:r>
      </w:hyperlink>
    </w:p>
    <w:p w14:paraId="19F2E0F3" w14:textId="51B01B9B"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52" w:history="1">
        <w:r w:rsidRPr="00E12AB5">
          <w:rPr>
            <w:rStyle w:val="Hyperlink"/>
            <w:noProof/>
          </w:rPr>
          <w:t>B. File APK</w:t>
        </w:r>
        <w:r>
          <w:rPr>
            <w:noProof/>
            <w:webHidden/>
          </w:rPr>
          <w:tab/>
        </w:r>
        <w:r>
          <w:rPr>
            <w:noProof/>
            <w:webHidden/>
          </w:rPr>
          <w:fldChar w:fldCharType="begin"/>
        </w:r>
        <w:r>
          <w:rPr>
            <w:noProof/>
            <w:webHidden/>
          </w:rPr>
          <w:instrText xml:space="preserve"> PAGEREF _Toc232172052 \h </w:instrText>
        </w:r>
        <w:r>
          <w:rPr>
            <w:noProof/>
            <w:webHidden/>
          </w:rPr>
        </w:r>
        <w:r>
          <w:rPr>
            <w:noProof/>
            <w:webHidden/>
          </w:rPr>
          <w:fldChar w:fldCharType="separate"/>
        </w:r>
        <w:r>
          <w:rPr>
            <w:noProof/>
            <w:webHidden/>
          </w:rPr>
          <w:t>29</w:t>
        </w:r>
        <w:r>
          <w:rPr>
            <w:noProof/>
            <w:webHidden/>
          </w:rPr>
          <w:fldChar w:fldCharType="end"/>
        </w:r>
      </w:hyperlink>
    </w:p>
    <w:p w14:paraId="15AC8B9E" w14:textId="1DE6FFA7"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53" w:history="1">
        <w:r w:rsidRPr="00E12AB5">
          <w:rPr>
            <w:rStyle w:val="Hyperlink"/>
            <w:noProof/>
          </w:rPr>
          <w:t>C. Quyền Android</w:t>
        </w:r>
        <w:r>
          <w:rPr>
            <w:noProof/>
            <w:webHidden/>
          </w:rPr>
          <w:tab/>
        </w:r>
        <w:r>
          <w:rPr>
            <w:noProof/>
            <w:webHidden/>
          </w:rPr>
          <w:fldChar w:fldCharType="begin"/>
        </w:r>
        <w:r>
          <w:rPr>
            <w:noProof/>
            <w:webHidden/>
          </w:rPr>
          <w:instrText xml:space="preserve"> PAGEREF _Toc232172053 \h </w:instrText>
        </w:r>
        <w:r>
          <w:rPr>
            <w:noProof/>
            <w:webHidden/>
          </w:rPr>
        </w:r>
        <w:r>
          <w:rPr>
            <w:noProof/>
            <w:webHidden/>
          </w:rPr>
          <w:fldChar w:fldCharType="separate"/>
        </w:r>
        <w:r>
          <w:rPr>
            <w:noProof/>
            <w:webHidden/>
          </w:rPr>
          <w:t>29</w:t>
        </w:r>
        <w:r>
          <w:rPr>
            <w:noProof/>
            <w:webHidden/>
          </w:rPr>
          <w:fldChar w:fldCharType="end"/>
        </w:r>
      </w:hyperlink>
    </w:p>
    <w:p w14:paraId="1774EEDD" w14:textId="58AD92F9" w:rsidR="00430861" w:rsidRDefault="00430861">
      <w:pPr>
        <w:pStyle w:val="TOC2"/>
        <w:tabs>
          <w:tab w:val="right" w:leader="dot" w:pos="9061"/>
        </w:tabs>
        <w:rPr>
          <w:rFonts w:asciiTheme="minorHAnsi" w:eastAsiaTheme="minorEastAsia" w:hAnsiTheme="minorHAnsi"/>
          <w:noProof/>
          <w:kern w:val="2"/>
          <w:sz w:val="24"/>
          <w:szCs w:val="24"/>
          <w14:ligatures w14:val="standardContextual"/>
        </w:rPr>
      </w:pPr>
      <w:hyperlink w:anchor="_Toc232172054" w:history="1">
        <w:r w:rsidRPr="00E12AB5">
          <w:rPr>
            <w:rStyle w:val="Hyperlink"/>
            <w:noProof/>
          </w:rPr>
          <w:t>D. Giả định triển khai</w:t>
        </w:r>
        <w:r>
          <w:rPr>
            <w:noProof/>
            <w:webHidden/>
          </w:rPr>
          <w:tab/>
        </w:r>
        <w:r>
          <w:rPr>
            <w:noProof/>
            <w:webHidden/>
          </w:rPr>
          <w:fldChar w:fldCharType="begin"/>
        </w:r>
        <w:r>
          <w:rPr>
            <w:noProof/>
            <w:webHidden/>
          </w:rPr>
          <w:instrText xml:space="preserve"> PAGEREF _Toc232172054 \h </w:instrText>
        </w:r>
        <w:r>
          <w:rPr>
            <w:noProof/>
            <w:webHidden/>
          </w:rPr>
        </w:r>
        <w:r>
          <w:rPr>
            <w:noProof/>
            <w:webHidden/>
          </w:rPr>
          <w:fldChar w:fldCharType="separate"/>
        </w:r>
        <w:r>
          <w:rPr>
            <w:noProof/>
            <w:webHidden/>
          </w:rPr>
          <w:t>29</w:t>
        </w:r>
        <w:r>
          <w:rPr>
            <w:noProof/>
            <w:webHidden/>
          </w:rPr>
          <w:fldChar w:fldCharType="end"/>
        </w:r>
      </w:hyperlink>
    </w:p>
    <w:p w14:paraId="0E39E7DB" w14:textId="7BFC4C2E" w:rsidR="006E3E7E" w:rsidRDefault="00F97704">
      <w:r>
        <w:fldChar w:fldCharType="end"/>
      </w:r>
    </w:p>
    <w:p w14:paraId="5E80768D" w14:textId="77777777" w:rsidR="006E3E7E" w:rsidRDefault="00F97704">
      <w:pPr>
        <w:spacing w:after="120"/>
        <w:ind w:firstLine="567"/>
        <w:jc w:val="both"/>
      </w:pPr>
      <w:r>
        <w:t>Lưu ý: Mục lục được cập nhật tự động khi mở tài liệu bằng Microsoft Word.</w:t>
      </w:r>
    </w:p>
    <w:p w14:paraId="0150EFB2" w14:textId="77777777" w:rsidR="006E3E7E" w:rsidRDefault="00F97704">
      <w:pPr>
        <w:pStyle w:val="Heading1"/>
      </w:pPr>
      <w:bookmarkStart w:id="3" w:name="_Toc232172003"/>
      <w:r>
        <w:lastRenderedPageBreak/>
        <w:t>DANH M</w:t>
      </w:r>
      <w:r>
        <w:t>Ụ</w:t>
      </w:r>
      <w:r>
        <w:t xml:space="preserve">C HÌNH </w:t>
      </w:r>
      <w:r>
        <w:t>Ả</w:t>
      </w:r>
      <w:r>
        <w:t>NH</w:t>
      </w:r>
      <w:bookmarkEnd w:id="3"/>
    </w:p>
    <w:p w14:paraId="1908256E" w14:textId="77777777" w:rsidR="006E3E7E" w:rsidRDefault="00F97704">
      <w:pPr>
        <w:pStyle w:val="ListNumber"/>
        <w:jc w:val="both"/>
      </w:pPr>
      <w:r>
        <w:t>Hình 1. Sơ đồ Use Case tổng quát</w:t>
      </w:r>
    </w:p>
    <w:p w14:paraId="6890B56A" w14:textId="77777777" w:rsidR="006E3E7E" w:rsidRDefault="00F97704">
      <w:pPr>
        <w:pStyle w:val="ListNumber"/>
        <w:jc w:val="both"/>
      </w:pPr>
      <w:r>
        <w:t>Hình 2. Kiến trúc ứng dụng Study Planner</w:t>
      </w:r>
    </w:p>
    <w:p w14:paraId="128CA1A7" w14:textId="77777777" w:rsidR="006E3E7E" w:rsidRDefault="00F97704">
      <w:pPr>
        <w:pStyle w:val="ListNumber"/>
        <w:jc w:val="both"/>
      </w:pPr>
      <w:r>
        <w:t>Hình 3. Sơ đồ quan hệ dữ liệu ERD</w:t>
      </w:r>
    </w:p>
    <w:p w14:paraId="3822424F" w14:textId="77777777" w:rsidR="006E3E7E" w:rsidRDefault="00F97704">
      <w:pPr>
        <w:pStyle w:val="ListNumber"/>
        <w:jc w:val="both"/>
      </w:pPr>
      <w:r>
        <w:t>Hình 4. Luồng hoạt động chính của ứng dụng</w:t>
      </w:r>
    </w:p>
    <w:p w14:paraId="1556A4D9" w14:textId="77777777" w:rsidR="006E3E7E" w:rsidRDefault="00F97704">
      <w:pPr>
        <w:pStyle w:val="ListNumber"/>
        <w:jc w:val="both"/>
      </w:pPr>
      <w:r>
        <w:t>Hình 5. Mô phỏng bố cục các màn hình chính</w:t>
      </w:r>
    </w:p>
    <w:p w14:paraId="37FECBA2" w14:textId="77777777" w:rsidR="006E3E7E" w:rsidRDefault="00F97704">
      <w:pPr>
        <w:pStyle w:val="Heading1"/>
      </w:pPr>
      <w:bookmarkStart w:id="4" w:name="_Toc232172004"/>
      <w:r>
        <w:lastRenderedPageBreak/>
        <w:t>DANH M</w:t>
      </w:r>
      <w:r>
        <w:t>Ụ</w:t>
      </w:r>
      <w:r>
        <w:t>C B</w:t>
      </w:r>
      <w:r>
        <w:t>Ả</w:t>
      </w:r>
      <w:r>
        <w:t>NG BI</w:t>
      </w:r>
      <w:r>
        <w:t>Ể</w:t>
      </w:r>
      <w:r>
        <w:t>U</w:t>
      </w:r>
      <w:bookmarkEnd w:id="4"/>
    </w:p>
    <w:p w14:paraId="44D6E589" w14:textId="77777777" w:rsidR="006E3E7E" w:rsidRDefault="00F97704">
      <w:pPr>
        <w:pStyle w:val="ListNumber"/>
        <w:jc w:val="both"/>
      </w:pPr>
      <w:r>
        <w:t>Bảng 1. Thành phần và công nghệ sử dụng</w:t>
      </w:r>
    </w:p>
    <w:p w14:paraId="033090E4" w14:textId="77777777" w:rsidR="006E3E7E" w:rsidRDefault="00F97704">
      <w:pPr>
        <w:pStyle w:val="ListNumber"/>
        <w:jc w:val="both"/>
      </w:pPr>
      <w:r>
        <w:t>Bảng 2. Yêu cầu chức năng</w:t>
      </w:r>
    </w:p>
    <w:p w14:paraId="79331F51" w14:textId="77777777" w:rsidR="006E3E7E" w:rsidRDefault="00F97704">
      <w:pPr>
        <w:pStyle w:val="ListNumber"/>
        <w:jc w:val="both"/>
      </w:pPr>
      <w:r>
        <w:t>Bảng 3. Yêu cầu phi chức năng</w:t>
      </w:r>
    </w:p>
    <w:p w14:paraId="394551E0" w14:textId="77777777" w:rsidR="006E3E7E" w:rsidRDefault="00F97704">
      <w:pPr>
        <w:pStyle w:val="ListNumber"/>
        <w:jc w:val="both"/>
      </w:pPr>
      <w:r>
        <w:t>Bảng 4. Thiết kế bảng users</w:t>
      </w:r>
    </w:p>
    <w:p w14:paraId="3362DB10" w14:textId="77777777" w:rsidR="006E3E7E" w:rsidRDefault="00F97704">
      <w:pPr>
        <w:pStyle w:val="ListNumber"/>
        <w:jc w:val="both"/>
      </w:pPr>
      <w:r>
        <w:t>Bảng 5. Thiết kế bảng courses</w:t>
      </w:r>
    </w:p>
    <w:p w14:paraId="727AC2BC" w14:textId="77777777" w:rsidR="006E3E7E" w:rsidRDefault="00F97704">
      <w:pPr>
        <w:pStyle w:val="ListNumber"/>
        <w:jc w:val="both"/>
      </w:pPr>
      <w:r>
        <w:t>Bảng 6. Thiết kế bảng tasks</w:t>
      </w:r>
    </w:p>
    <w:p w14:paraId="6A8DA2E6" w14:textId="77777777" w:rsidR="006E3E7E" w:rsidRDefault="00F97704">
      <w:pPr>
        <w:pStyle w:val="ListNumber"/>
        <w:jc w:val="both"/>
      </w:pPr>
      <w:r>
        <w:t>Bảng 7. Ánh xạ chức năng và lớp hiện thực</w:t>
      </w:r>
    </w:p>
    <w:p w14:paraId="56AF5474" w14:textId="77777777" w:rsidR="006E3E7E" w:rsidRDefault="00F97704">
      <w:pPr>
        <w:pStyle w:val="ListNumber"/>
        <w:jc w:val="both"/>
      </w:pPr>
      <w:r>
        <w:t>Bảng 8. Bộ kiểm thử chức năng</w:t>
      </w:r>
    </w:p>
    <w:p w14:paraId="1F47CC7F" w14:textId="77777777" w:rsidR="006E3E7E" w:rsidRDefault="00F97704">
      <w:pPr>
        <w:pStyle w:val="ListNumber"/>
        <w:jc w:val="both"/>
      </w:pPr>
      <w:r>
        <w:t>Bảng 9. Kết quả kiểm tra kỹ thuật</w:t>
      </w:r>
    </w:p>
    <w:p w14:paraId="207CDC43" w14:textId="77777777" w:rsidR="006E3E7E" w:rsidRDefault="00F97704">
      <w:pPr>
        <w:pStyle w:val="Heading1"/>
      </w:pPr>
      <w:bookmarkStart w:id="5" w:name="_Toc232172005"/>
      <w:r>
        <w:lastRenderedPageBreak/>
        <w:t>TÓM T</w:t>
      </w:r>
      <w:r>
        <w:t>Ắ</w:t>
      </w:r>
      <w:r>
        <w:t>T Đ</w:t>
      </w:r>
      <w:r>
        <w:t>Ồ</w:t>
      </w:r>
      <w:r>
        <w:t xml:space="preserve"> ÁN</w:t>
      </w:r>
      <w:bookmarkEnd w:id="5"/>
    </w:p>
    <w:p w14:paraId="711AABB0" w14:textId="77777777" w:rsidR="006E3E7E" w:rsidRDefault="00F97704">
      <w:pPr>
        <w:spacing w:after="120"/>
        <w:ind w:firstLine="567"/>
        <w:jc w:val="both"/>
      </w:pPr>
      <w:r>
        <w:t>Đề tài xây dựng ứng dụng Study Planner nhằm hỗ trợ sinh viên quản lý kế hoạch học tập cá nhân trên thiết bị Android. Bài toán tập trung vào việc tổ chức môn học, ghi nhận các nội dung cần học, xác định thời gian và mức ưu tiên, theo dõi tiến độ, xem lịch và nhận thông báo nhắc học.</w:t>
      </w:r>
    </w:p>
    <w:p w14:paraId="2739655E" w14:textId="77777777" w:rsidR="006E3E7E" w:rsidRDefault="00F97704">
      <w:pPr>
        <w:spacing w:after="120"/>
        <w:ind w:firstLine="567"/>
        <w:jc w:val="both"/>
      </w:pPr>
      <w:r>
        <w:t>Ứng dụng được phát triển bằng Java 17 trong Android Studio, giao diện sử dụng XML Layout và Material Components. Dữ liệu được lưu cục bộ bằng SQLite thông qua SQLiteOpenHelper; phiên đăng nhập được lưu bằng SharedPreferences. RecyclerView được dùng để hiển thị danh sách môn học và kế hoạch. AlarmManager, BroadcastReceiver và Notification được kết hợp để lập lịch nhắc học; BootReceiver khôi phục các lịch nhắc sau khi thiết bị khởi động lại.</w:t>
      </w:r>
    </w:p>
    <w:p w14:paraId="5FF28650" w14:textId="77777777" w:rsidR="006E3E7E" w:rsidRDefault="00F97704">
      <w:pPr>
        <w:spacing w:after="120"/>
        <w:ind w:firstLine="567"/>
        <w:jc w:val="both"/>
      </w:pPr>
      <w:r>
        <w:t>Hệ thống gồm ba thực thể chính: người dùng, môn học và kế hoạch học tập. Mỗi kế hoạch có tiêu đề, ghi chú, ngày giờ, môn học, mức ưu tiên, thời lượng dự kiến, trạng thái và tùy chọn nhắc lịch. Ứng dụng hỗ trợ đăng ký, đăng nhập, CRUD môn học, CRUD kế hoạch, tìm kiếm, lọc, lịch học, thống kê và dark mode. Kết quả kiểm tra cho thấy project build thành công bằng Gradle và Android Lint không có lỗi.</w:t>
      </w:r>
    </w:p>
    <w:p w14:paraId="7617899E" w14:textId="77777777" w:rsidR="006E3E7E" w:rsidRDefault="00F97704">
      <w:pPr>
        <w:jc w:val="both"/>
      </w:pPr>
      <w:r>
        <w:rPr>
          <w:b/>
        </w:rPr>
        <w:t xml:space="preserve">Từ khóa: </w:t>
      </w:r>
      <w:r>
        <w:t>Android, Java, XML Layout, SQLite, quản lý học tập, AlarmManager, Notification.</w:t>
      </w:r>
    </w:p>
    <w:p w14:paraId="00077B72" w14:textId="77777777" w:rsidR="006E3E7E" w:rsidRDefault="00F97704">
      <w:pPr>
        <w:pStyle w:val="Heading1"/>
      </w:pPr>
      <w:bookmarkStart w:id="6" w:name="_Toc232172006"/>
      <w:r>
        <w:lastRenderedPageBreak/>
        <w:t>M</w:t>
      </w:r>
      <w:r>
        <w:t>Ở</w:t>
      </w:r>
      <w:r>
        <w:t xml:space="preserve"> Đ</w:t>
      </w:r>
      <w:r>
        <w:t>Ầ</w:t>
      </w:r>
      <w:r>
        <w:t>U</w:t>
      </w:r>
      <w:bookmarkEnd w:id="6"/>
    </w:p>
    <w:p w14:paraId="3A17806F" w14:textId="77777777" w:rsidR="006E3E7E" w:rsidRDefault="00F97704">
      <w:pPr>
        <w:pStyle w:val="Heading2"/>
      </w:pPr>
      <w:bookmarkStart w:id="7" w:name="_Toc232172007"/>
      <w:r>
        <w:t>1. Lý do ch</w:t>
      </w:r>
      <w:r>
        <w:t>ọ</w:t>
      </w:r>
      <w:r>
        <w:t>n đ</w:t>
      </w:r>
      <w:r>
        <w:t>ề</w:t>
      </w:r>
      <w:r>
        <w:t xml:space="preserve"> tài</w:t>
      </w:r>
      <w:bookmarkEnd w:id="7"/>
    </w:p>
    <w:p w14:paraId="32A6E8C2" w14:textId="77777777" w:rsidR="006E3E7E" w:rsidRDefault="00F97704">
      <w:pPr>
        <w:spacing w:after="120"/>
        <w:ind w:firstLine="567"/>
        <w:jc w:val="both"/>
      </w:pPr>
      <w:r>
        <w:t>Sinh viên thường phải đồng thời theo dõi nhiều môn học, bài tập, buổi ôn tập, đồ án và thời hạn nộp bài. Khi thông tin được ghi rải rác trong sổ tay, tin nhắn hoặc nhiều ứng dụng khác nhau, người học dễ quên nhiệm vụ, phân bổ thời gian chưa hợp lý và khó đánh giá tiến độ.</w:t>
      </w:r>
    </w:p>
    <w:p w14:paraId="483C3810" w14:textId="77777777" w:rsidR="006E3E7E" w:rsidRDefault="00F97704">
      <w:pPr>
        <w:spacing w:after="120"/>
        <w:ind w:firstLine="567"/>
        <w:jc w:val="both"/>
      </w:pPr>
      <w:r>
        <w:t>Điện thoại Android là thiết bị được sinh viên sử dụng hằng ngày, vì vậy một ứng dụng quản lý học tập hoạt động trực tiếp trên điện thoại có tính thực tiễn cao. Giải pháp cục bộ bằng SQLite không phụ thuộc kết nối Internet, phù hợp phạm vi môn học và vẫn thể hiện đầy đủ các nội dung kỹ thuật như tài khoản, quan hệ dữ liệu, CRUD, tìm kiếm, lịch, thông báo và thống kê.</w:t>
      </w:r>
    </w:p>
    <w:p w14:paraId="493F92A2" w14:textId="77777777" w:rsidR="006E3E7E" w:rsidRDefault="00F97704">
      <w:pPr>
        <w:pStyle w:val="Heading2"/>
      </w:pPr>
      <w:bookmarkStart w:id="8" w:name="_Toc232172008"/>
      <w:r>
        <w:t>2. M</w:t>
      </w:r>
      <w:r>
        <w:t>ụ</w:t>
      </w:r>
      <w:r>
        <w:t>c đích nghiên c</w:t>
      </w:r>
      <w:r>
        <w:t>ứ</w:t>
      </w:r>
      <w:r>
        <w:t>u</w:t>
      </w:r>
      <w:bookmarkEnd w:id="8"/>
    </w:p>
    <w:p w14:paraId="26E91C02" w14:textId="77777777" w:rsidR="006E3E7E" w:rsidRDefault="00F97704">
      <w:pPr>
        <w:pStyle w:val="ListBullet"/>
        <w:spacing w:after="60"/>
        <w:jc w:val="both"/>
      </w:pPr>
      <w:r>
        <w:t>Xây dựng ứng dụng Android giúp sinh viên tổ chức môn học và kế hoạch học tập tại một nơi thống nhất.</w:t>
      </w:r>
    </w:p>
    <w:p w14:paraId="57E43352" w14:textId="77777777" w:rsidR="006E3E7E" w:rsidRDefault="00F97704">
      <w:pPr>
        <w:pStyle w:val="ListBullet"/>
        <w:spacing w:after="60"/>
        <w:jc w:val="both"/>
      </w:pPr>
      <w:r>
        <w:t>Áp dụng Java, XML Layout, SQLite và các thành phần Android vào một bài toán có quan hệ dữ liệu rõ ràng.</w:t>
      </w:r>
    </w:p>
    <w:p w14:paraId="6891AC46" w14:textId="77777777" w:rsidR="006E3E7E" w:rsidRDefault="00F97704">
      <w:pPr>
        <w:pStyle w:val="ListBullet"/>
        <w:spacing w:after="60"/>
        <w:jc w:val="both"/>
      </w:pPr>
      <w:r>
        <w:t>Hỗ trợ sinh viên xác định ưu tiên, ước lượng thời lượng và theo dõi mức độ hoàn thành.</w:t>
      </w:r>
    </w:p>
    <w:p w14:paraId="378AF151" w14:textId="77777777" w:rsidR="006E3E7E" w:rsidRDefault="00F97704">
      <w:pPr>
        <w:pStyle w:val="ListBullet"/>
        <w:spacing w:after="60"/>
        <w:jc w:val="both"/>
      </w:pPr>
      <w:r>
        <w:t>Tạo lịch nhắc học bằng AlarmManager và Notification để hạn chế quên kế hoạch.</w:t>
      </w:r>
    </w:p>
    <w:p w14:paraId="68587BE0" w14:textId="77777777" w:rsidR="006E3E7E" w:rsidRDefault="00F97704">
      <w:pPr>
        <w:pStyle w:val="ListBullet"/>
        <w:spacing w:after="60"/>
        <w:jc w:val="both"/>
      </w:pPr>
      <w:r>
        <w:t>Rèn luyện quy trình khảo sát, phân tích, thiết kế, cài đặt, kiểm thử và viết tài liệu kỹ thuật.</w:t>
      </w:r>
    </w:p>
    <w:p w14:paraId="25953D35" w14:textId="77777777" w:rsidR="006E3E7E" w:rsidRDefault="00F97704">
      <w:pPr>
        <w:pStyle w:val="Heading2"/>
      </w:pPr>
      <w:bookmarkStart w:id="9" w:name="_Toc232172009"/>
      <w:r>
        <w:t>3. Đ</w:t>
      </w:r>
      <w:r>
        <w:t>ố</w:t>
      </w:r>
      <w:r>
        <w:t>i tư</w:t>
      </w:r>
      <w:r>
        <w:t>ợ</w:t>
      </w:r>
      <w:r>
        <w:t>ng nghiên c</w:t>
      </w:r>
      <w:r>
        <w:t>ứ</w:t>
      </w:r>
      <w:r>
        <w:t>u</w:t>
      </w:r>
      <w:bookmarkEnd w:id="9"/>
    </w:p>
    <w:p w14:paraId="6959E541" w14:textId="77777777" w:rsidR="006E3E7E" w:rsidRDefault="00F97704">
      <w:pPr>
        <w:spacing w:after="120"/>
        <w:ind w:firstLine="567"/>
        <w:jc w:val="both"/>
      </w:pPr>
      <w:r>
        <w:t>Đối tượng sử dụng trực tiếp là sinh viên có nhu cầu quản lý môn học và lịch tự học cá nhân. Đối tượng kỹ thuật gồm nền tảng Android, ngôn ngữ Java, XML Layout, cơ sở dữ liệu SQLite, SharedPreferences, RecyclerView, Material Components và cơ chế thông báo của Android.</w:t>
      </w:r>
    </w:p>
    <w:p w14:paraId="38BCE7FF" w14:textId="77777777" w:rsidR="006E3E7E" w:rsidRDefault="00F97704">
      <w:pPr>
        <w:pStyle w:val="Heading2"/>
      </w:pPr>
      <w:bookmarkStart w:id="10" w:name="_Toc232172010"/>
      <w:r>
        <w:lastRenderedPageBreak/>
        <w:t>4. Ph</w:t>
      </w:r>
      <w:r>
        <w:t>ạ</w:t>
      </w:r>
      <w:r>
        <w:t>m vi nghiên c</w:t>
      </w:r>
      <w:r>
        <w:t>ứ</w:t>
      </w:r>
      <w:r>
        <w:t>u</w:t>
      </w:r>
      <w:bookmarkEnd w:id="10"/>
    </w:p>
    <w:p w14:paraId="421D055E" w14:textId="77777777" w:rsidR="006E3E7E" w:rsidRDefault="00F97704">
      <w:pPr>
        <w:pStyle w:val="Heading3"/>
      </w:pPr>
      <w:bookmarkStart w:id="11" w:name="_Toc232172011"/>
      <w:r>
        <w:t>4.1. Ph</w:t>
      </w:r>
      <w:r>
        <w:t>ạ</w:t>
      </w:r>
      <w:r>
        <w:t>m vi ngư</w:t>
      </w:r>
      <w:r>
        <w:t>ờ</w:t>
      </w:r>
      <w:r>
        <w:t>i dùng</w:t>
      </w:r>
      <w:bookmarkEnd w:id="11"/>
    </w:p>
    <w:p w14:paraId="6E63B7EB" w14:textId="77777777" w:rsidR="006E3E7E" w:rsidRDefault="00F97704">
      <w:pPr>
        <w:spacing w:after="120"/>
        <w:ind w:firstLine="567"/>
        <w:jc w:val="both"/>
      </w:pPr>
      <w:r>
        <w:t>Ứng dụng phục vụ một người dùng trên một thiết bị. Mỗi tài khoản chỉ truy cập dữ liệu môn học và kế hoạch gắn với user_id của mình.</w:t>
      </w:r>
    </w:p>
    <w:p w14:paraId="0293AB3C" w14:textId="77777777" w:rsidR="006E3E7E" w:rsidRDefault="00F97704">
      <w:pPr>
        <w:pStyle w:val="Heading3"/>
      </w:pPr>
      <w:bookmarkStart w:id="12" w:name="_Toc232172012"/>
      <w:r>
        <w:t>4.2. Ph</w:t>
      </w:r>
      <w:r>
        <w:t>ạ</w:t>
      </w:r>
      <w:r>
        <w:t>m vi ch</w:t>
      </w:r>
      <w:r>
        <w:t>ứ</w:t>
      </w:r>
      <w:r>
        <w:t>c năng</w:t>
      </w:r>
      <w:bookmarkEnd w:id="12"/>
    </w:p>
    <w:p w14:paraId="761CCFD2" w14:textId="77777777" w:rsidR="006E3E7E" w:rsidRDefault="00F97704">
      <w:pPr>
        <w:pStyle w:val="ListBullet"/>
        <w:spacing w:after="60"/>
        <w:jc w:val="both"/>
      </w:pPr>
      <w:r>
        <w:t>Đăng ký, đăng nhập, lưu phiên và đăng xuất.</w:t>
      </w:r>
    </w:p>
    <w:p w14:paraId="4A5D9FE1" w14:textId="77777777" w:rsidR="006E3E7E" w:rsidRDefault="00F97704">
      <w:pPr>
        <w:pStyle w:val="ListBullet"/>
        <w:spacing w:after="60"/>
        <w:jc w:val="both"/>
      </w:pPr>
      <w:r>
        <w:t>Thêm, sửa, xóa và hiển thị môn học.</w:t>
      </w:r>
    </w:p>
    <w:p w14:paraId="04CB5D93" w14:textId="77777777" w:rsidR="006E3E7E" w:rsidRDefault="00F97704">
      <w:pPr>
        <w:pStyle w:val="ListBullet"/>
        <w:spacing w:after="60"/>
        <w:jc w:val="both"/>
      </w:pPr>
      <w:r>
        <w:t>Thêm, sửa, xóa, tìm kiếm, lọc và đánh dấu hoàn thành kế hoạch học tập.</w:t>
      </w:r>
    </w:p>
    <w:p w14:paraId="08D173EC" w14:textId="77777777" w:rsidR="006E3E7E" w:rsidRDefault="00F97704">
      <w:pPr>
        <w:pStyle w:val="ListBullet"/>
        <w:spacing w:after="60"/>
        <w:jc w:val="both"/>
      </w:pPr>
      <w:r>
        <w:t>Chọn môn học, ngày giờ, mức ưu tiên, thời lượng và trạng thái nhắc lịch.</w:t>
      </w:r>
    </w:p>
    <w:p w14:paraId="6658DBF4" w14:textId="77777777" w:rsidR="006E3E7E" w:rsidRDefault="00F97704">
      <w:pPr>
        <w:pStyle w:val="ListBullet"/>
        <w:spacing w:after="60"/>
        <w:jc w:val="both"/>
      </w:pPr>
      <w:r>
        <w:t>Xem kế hoạch theo ngày trên lịch.</w:t>
      </w:r>
    </w:p>
    <w:p w14:paraId="79FB1AD2" w14:textId="77777777" w:rsidR="006E3E7E" w:rsidRDefault="00F97704">
      <w:pPr>
        <w:pStyle w:val="ListBullet"/>
        <w:spacing w:after="60"/>
        <w:jc w:val="both"/>
      </w:pPr>
      <w:r>
        <w:t>Thống kê tổng kế hoạch, kế hoạch hoàn thành, kế hoạch còn lại, số môn và tổng giờ dự kiến.</w:t>
      </w:r>
    </w:p>
    <w:p w14:paraId="3140DBCF" w14:textId="77777777" w:rsidR="006E3E7E" w:rsidRDefault="00F97704">
      <w:pPr>
        <w:pStyle w:val="ListBullet"/>
        <w:spacing w:after="60"/>
        <w:jc w:val="both"/>
      </w:pPr>
      <w:r>
        <w:t>Hiển thị thông báo nhắc học và khôi phục lịch nhắc sau khi khởi động lại thiết bị.</w:t>
      </w:r>
    </w:p>
    <w:p w14:paraId="203D4EDF" w14:textId="77777777" w:rsidR="006E3E7E" w:rsidRDefault="00F97704">
      <w:pPr>
        <w:spacing w:after="120"/>
        <w:ind w:firstLine="567"/>
        <w:jc w:val="both"/>
      </w:pPr>
      <w:r>
        <w:t>Các chức năng đồng bộ đám mây, làm việc nhóm, chia sẻ lịch học, đăng nhập mạng xã hội và đồng bộ đa thiết bị chưa thuộc phạm vi phiên bản hiện tại.</w:t>
      </w:r>
    </w:p>
    <w:p w14:paraId="6B077D1A" w14:textId="77777777" w:rsidR="006E3E7E" w:rsidRDefault="00F97704">
      <w:pPr>
        <w:pStyle w:val="Heading1"/>
      </w:pPr>
      <w:bookmarkStart w:id="13" w:name="_Toc232172013"/>
      <w:r>
        <w:lastRenderedPageBreak/>
        <w:t>CHƯƠNG 1: T</w:t>
      </w:r>
      <w:r>
        <w:t>Ổ</w:t>
      </w:r>
      <w:r>
        <w:t>NG QUAN</w:t>
      </w:r>
      <w:bookmarkEnd w:id="13"/>
    </w:p>
    <w:p w14:paraId="19574236" w14:textId="77777777" w:rsidR="006E3E7E" w:rsidRDefault="00F97704">
      <w:pPr>
        <w:pStyle w:val="Heading2"/>
      </w:pPr>
      <w:bookmarkStart w:id="14" w:name="_Toc232172014"/>
      <w:r>
        <w:t>1.1. B</w:t>
      </w:r>
      <w:r>
        <w:t>ố</w:t>
      </w:r>
      <w:r>
        <w:t>i c</w:t>
      </w:r>
      <w:r>
        <w:t>ả</w:t>
      </w:r>
      <w:r>
        <w:t>nh bài toán</w:t>
      </w:r>
      <w:bookmarkEnd w:id="14"/>
    </w:p>
    <w:p w14:paraId="4393DD85" w14:textId="77777777" w:rsidR="006E3E7E" w:rsidRDefault="00F97704">
      <w:pPr>
        <w:spacing w:after="120"/>
        <w:ind w:firstLine="567"/>
        <w:jc w:val="both"/>
      </w:pPr>
      <w:r>
        <w:t>Quản lý thời gian học tập không chỉ là ghi lại việc cần làm mà còn liên quan đến việc phân loại theo môn, xác định mức ưu tiên, ước lượng thời lượng và theo dõi tiến độ. Một danh sách công việc chung không phản ánh đầy đủ mối quan hệ giữa kế hoạch và môn học, vì vậy đề tài lựa chọn mô hình dữ liệu chuyên biệt cho sinh viên.</w:t>
      </w:r>
    </w:p>
    <w:p w14:paraId="1AA6113C" w14:textId="77777777" w:rsidR="006E3E7E" w:rsidRDefault="00F97704">
      <w:pPr>
        <w:pStyle w:val="Heading2"/>
      </w:pPr>
      <w:bookmarkStart w:id="15" w:name="_Toc232172015"/>
      <w:r>
        <w:t>1.2. V</w:t>
      </w:r>
      <w:r>
        <w:t>ấ</w:t>
      </w:r>
      <w:r>
        <w:t>n đ</w:t>
      </w:r>
      <w:r>
        <w:t>ề</w:t>
      </w:r>
      <w:r>
        <w:t xml:space="preserve"> c</w:t>
      </w:r>
      <w:r>
        <w:t>ầ</w:t>
      </w:r>
      <w:r>
        <w:t>n gi</w:t>
      </w:r>
      <w:r>
        <w:t>ả</w:t>
      </w:r>
      <w:r>
        <w:t>i quy</w:t>
      </w:r>
      <w:r>
        <w:t>ế</w:t>
      </w:r>
      <w:r>
        <w:t>t</w:t>
      </w:r>
      <w:bookmarkEnd w:id="15"/>
    </w:p>
    <w:p w14:paraId="6FEFDD12" w14:textId="77777777" w:rsidR="006E3E7E" w:rsidRDefault="00F97704">
      <w:pPr>
        <w:pStyle w:val="ListBullet"/>
        <w:spacing w:after="60"/>
        <w:jc w:val="both"/>
      </w:pPr>
      <w:r>
        <w:t>Kế hoạch học tập phân tán, khó tìm kiếm và dễ bỏ sót.</w:t>
      </w:r>
    </w:p>
    <w:p w14:paraId="6000F72B" w14:textId="77777777" w:rsidR="006E3E7E" w:rsidRDefault="00F97704">
      <w:pPr>
        <w:pStyle w:val="ListBullet"/>
        <w:spacing w:after="60"/>
        <w:jc w:val="both"/>
      </w:pPr>
      <w:r>
        <w:t>Sinh viên khó biết tổng khối lượng học tập và phần việc còn tồn đọng.</w:t>
      </w:r>
    </w:p>
    <w:p w14:paraId="201721BC" w14:textId="77777777" w:rsidR="006E3E7E" w:rsidRDefault="00F97704">
      <w:pPr>
        <w:pStyle w:val="ListBullet"/>
        <w:spacing w:after="60"/>
        <w:jc w:val="both"/>
      </w:pPr>
      <w:r>
        <w:t>Thiếu cơ chế nhắc đúng thời điểm và theo từng môn học.</w:t>
      </w:r>
    </w:p>
    <w:p w14:paraId="3275FF77" w14:textId="77777777" w:rsidR="006E3E7E" w:rsidRDefault="00F97704">
      <w:pPr>
        <w:pStyle w:val="ListBullet"/>
        <w:spacing w:after="60"/>
        <w:jc w:val="both"/>
      </w:pPr>
      <w:r>
        <w:t>Các ứng dụng lớn có nhiều chức năng không cần thiết hoặc yêu cầu tài khoản trực tuyến.</w:t>
      </w:r>
    </w:p>
    <w:p w14:paraId="73D64DB9" w14:textId="77777777" w:rsidR="006E3E7E" w:rsidRDefault="00F97704">
      <w:pPr>
        <w:pStyle w:val="Heading2"/>
      </w:pPr>
      <w:bookmarkStart w:id="16" w:name="_Toc232172016"/>
      <w:r>
        <w:t>1.3. Gi</w:t>
      </w:r>
      <w:r>
        <w:t>ả</w:t>
      </w:r>
      <w:r>
        <w:t>i pháp đ</w:t>
      </w:r>
      <w:r>
        <w:t>ề</w:t>
      </w:r>
      <w:r>
        <w:t xml:space="preserve"> xu</w:t>
      </w:r>
      <w:r>
        <w:t>ấ</w:t>
      </w:r>
      <w:r>
        <w:t>t</w:t>
      </w:r>
      <w:bookmarkEnd w:id="16"/>
    </w:p>
    <w:p w14:paraId="7F7095B5" w14:textId="77777777" w:rsidR="006E3E7E" w:rsidRDefault="00F97704">
      <w:pPr>
        <w:spacing w:after="120"/>
        <w:ind w:firstLine="567"/>
        <w:jc w:val="both"/>
      </w:pPr>
      <w:r>
        <w:t>Study Planner cung cấp luồng sử dụng ngắn: đăng nhập, tạo môn học, thêm kế hoạch và theo dõi trên trang tổng quan hoặc lịch. Giao diện sử dụng một màu chủ đạo xanh ngọc, các thành phần Material thống nhất, trạng thái rỗng rõ ràng và xác nhận trước thao tác xóa.</w:t>
      </w:r>
    </w:p>
    <w:p w14:paraId="1D2C495A" w14:textId="77777777" w:rsidR="006E3E7E" w:rsidRDefault="00F97704">
      <w:pPr>
        <w:pStyle w:val="Heading2"/>
      </w:pPr>
      <w:bookmarkStart w:id="17" w:name="_Toc232172017"/>
      <w:r>
        <w:t>1.4. K</w:t>
      </w:r>
      <w:r>
        <w:t>ế</w:t>
      </w:r>
      <w:r>
        <w:t>t qu</w:t>
      </w:r>
      <w:r>
        <w:t>ả</w:t>
      </w:r>
      <w:r>
        <w:t xml:space="preserve"> và đóng góp</w:t>
      </w:r>
      <w:bookmarkEnd w:id="17"/>
    </w:p>
    <w:p w14:paraId="4706BA44" w14:textId="77777777" w:rsidR="006E3E7E" w:rsidRDefault="00F97704">
      <w:pPr>
        <w:spacing w:after="120"/>
        <w:ind w:firstLine="567"/>
        <w:jc w:val="both"/>
      </w:pPr>
      <w:r>
        <w:t>Sản phẩm hiện thực được một ứng dụng Android hoạt động offline với cơ sở dữ liệu quan hệ, xác thực cục bộ, nhiều màn hình, CRUD, lọc, thống kê và notification. Cấu trúc source được tách theo data/model, data/local, activity, fragment, adapter, notification và utils, giúp dễ trình bày và bảo trì.</w:t>
      </w:r>
    </w:p>
    <w:p w14:paraId="6824A1DC" w14:textId="77777777" w:rsidR="006E3E7E" w:rsidRDefault="00F97704">
      <w:pPr>
        <w:pStyle w:val="Heading1"/>
      </w:pPr>
      <w:bookmarkStart w:id="18" w:name="_Toc232172018"/>
      <w:r>
        <w:lastRenderedPageBreak/>
        <w:t>CHƯƠNG 2: NGHIÊN C</w:t>
      </w:r>
      <w:r>
        <w:t>Ứ</w:t>
      </w:r>
      <w:r>
        <w:t>U LÝ THUY</w:t>
      </w:r>
      <w:r>
        <w:t>Ế</w:t>
      </w:r>
      <w:r>
        <w:t>T</w:t>
      </w:r>
      <w:bookmarkEnd w:id="18"/>
    </w:p>
    <w:p w14:paraId="606268FC" w14:textId="77777777" w:rsidR="006E3E7E" w:rsidRDefault="00F97704">
      <w:pPr>
        <w:pStyle w:val="Heading2"/>
      </w:pPr>
      <w:bookmarkStart w:id="19" w:name="_Toc232172019"/>
      <w:r>
        <w:t>2.1. N</w:t>
      </w:r>
      <w:r>
        <w:t>ề</w:t>
      </w:r>
      <w:r>
        <w:t>n t</w:t>
      </w:r>
      <w:r>
        <w:t>ả</w:t>
      </w:r>
      <w:r>
        <w:t>ng Android và Java</w:t>
      </w:r>
      <w:bookmarkEnd w:id="19"/>
    </w:p>
    <w:p w14:paraId="3A627340" w14:textId="77777777" w:rsidR="006E3E7E" w:rsidRDefault="00F97704">
      <w:pPr>
        <w:spacing w:after="120"/>
        <w:ind w:firstLine="567"/>
        <w:jc w:val="both"/>
      </w:pPr>
      <w:r>
        <w:t>Android là nền tảng di động dựa trên Linux, cung cấp bộ Android SDK để xây dựng Activity, Fragment, Service, BroadcastReceiver và các thành phần giao diện. Project sử dụng Java 17, compileSdk 35, targetSdk 35 và minSdk 23. Java được lựa chọn vì phù hợp nội dung học phần, có kiểu dữ liệu rõ ràng và được Android SDK hỗ trợ ổn định.</w:t>
      </w:r>
    </w:p>
    <w:p w14:paraId="6DEC20B5" w14:textId="77777777" w:rsidR="006E3E7E" w:rsidRDefault="00F97704">
      <w:pPr>
        <w:pStyle w:val="Heading2"/>
      </w:pPr>
      <w:bookmarkStart w:id="20" w:name="_Toc232172020"/>
      <w:r>
        <w:t>2.2. XML Layout và Material Components</w:t>
      </w:r>
      <w:bookmarkEnd w:id="20"/>
    </w:p>
    <w:p w14:paraId="16AFC461" w14:textId="77777777" w:rsidR="006E3E7E" w:rsidRDefault="00F97704">
      <w:pPr>
        <w:spacing w:after="120"/>
        <w:ind w:firstLine="567"/>
        <w:jc w:val="both"/>
      </w:pPr>
      <w:r>
        <w:t>Giao diện được định nghĩa bằng XML để tách trình bày khỏi xử lý nghiệp vụ. Material Components cung cấp TextInputLayout, MaterialButton, MaterialCardView, ChipGroup, BottomNavigationView và LinearProgressIndicator. Hệ thống style dùng chung giúp đồng nhất màu sắc, khoảng cách, trạng thái lỗi và dark mode.</w:t>
      </w:r>
    </w:p>
    <w:p w14:paraId="700D8431" w14:textId="77777777" w:rsidR="006E3E7E" w:rsidRDefault="00F97704">
      <w:pPr>
        <w:pStyle w:val="Heading2"/>
      </w:pPr>
      <w:bookmarkStart w:id="21" w:name="_Toc232172021"/>
      <w:r>
        <w:t>2.3. Activity, Fragment và Intent</w:t>
      </w:r>
      <w:bookmarkEnd w:id="21"/>
    </w:p>
    <w:p w14:paraId="51954C87" w14:textId="77777777" w:rsidR="006E3E7E" w:rsidRDefault="00F97704">
      <w:pPr>
        <w:spacing w:after="120"/>
        <w:ind w:firstLine="567"/>
        <w:jc w:val="both"/>
      </w:pPr>
      <w:r>
        <w:t>Activity đại diện cho các luồng độc lập như đăng nhập, đăng ký, tạo kế hoạch và quản lý môn học. MainActivity chứa các Fragment Tổng quan, Kế hoạch, Lịch và Cá nhân. Intent được dùng để mở màn hình và truyền dữ liệu kế hoạch cần chỉnh sửa.</w:t>
      </w:r>
    </w:p>
    <w:p w14:paraId="67A5B347" w14:textId="77777777" w:rsidR="006E3E7E" w:rsidRDefault="00F97704">
      <w:pPr>
        <w:pStyle w:val="Heading2"/>
      </w:pPr>
      <w:bookmarkStart w:id="22" w:name="_Toc232172022"/>
      <w:r>
        <w:t>2.4. RecyclerView và Adapter</w:t>
      </w:r>
      <w:bookmarkEnd w:id="22"/>
    </w:p>
    <w:p w14:paraId="5ADB9BA2" w14:textId="77777777" w:rsidR="006E3E7E" w:rsidRDefault="00F97704">
      <w:pPr>
        <w:spacing w:after="120"/>
        <w:ind w:firstLine="567"/>
        <w:jc w:val="both"/>
      </w:pPr>
      <w:r>
        <w:t>RecyclerView hiển thị danh sách kế hoạch và môn học với cơ chế tái sử dụng ViewHolder. TaskAdapter ánh xạ StudyPlan sang item_task.xml; CourseAdapter ánh xạ Course sang item_course.xml. Adapter phát sự kiện click và thay đổi trạng thái về Fragment hoặc Activity xử lý.</w:t>
      </w:r>
    </w:p>
    <w:p w14:paraId="35EE84D2" w14:textId="77777777" w:rsidR="006E3E7E" w:rsidRDefault="00F97704">
      <w:pPr>
        <w:pStyle w:val="Heading2"/>
      </w:pPr>
      <w:bookmarkStart w:id="23" w:name="_Toc232172023"/>
      <w:r>
        <w:t>2.5. SQLite và SQLiteOpenHelper</w:t>
      </w:r>
      <w:bookmarkEnd w:id="23"/>
    </w:p>
    <w:p w14:paraId="1A6A4681" w14:textId="77777777" w:rsidR="006E3E7E" w:rsidRDefault="00F97704">
      <w:pPr>
        <w:spacing w:after="120"/>
        <w:ind w:firstLine="567"/>
        <w:jc w:val="both"/>
      </w:pPr>
      <w:r>
        <w:t>SQLite là hệ quản trị cơ sở dữ liệu quan hệ nhúng trong Android. DatabaseHelper chịu trách nhiệm tạo bảng, tạo chỉ mục, nâng phiên bản schema và cung cấp các phương thức truy vấn. Phiên bản cơ sở dữ liệu hiện tại là 3; migration bổ sung bảng courses và các cột priority, duration_minutes, reminder_enabled mà không xóa dữ liệu cũ.</w:t>
      </w:r>
    </w:p>
    <w:p w14:paraId="7A1F9103" w14:textId="77777777" w:rsidR="006E3E7E" w:rsidRDefault="00F97704">
      <w:pPr>
        <w:pStyle w:val="Heading2"/>
      </w:pPr>
      <w:bookmarkStart w:id="24" w:name="_Toc232172024"/>
      <w:r>
        <w:lastRenderedPageBreak/>
        <w:t>2.6. SharedPreferences và b</w:t>
      </w:r>
      <w:r>
        <w:t>ả</w:t>
      </w:r>
      <w:r>
        <w:t>o v</w:t>
      </w:r>
      <w:r>
        <w:t>ệ</w:t>
      </w:r>
      <w:r>
        <w:t xml:space="preserve"> m</w:t>
      </w:r>
      <w:r>
        <w:t>ậ</w:t>
      </w:r>
      <w:r>
        <w:t>t kh</w:t>
      </w:r>
      <w:r>
        <w:t>ẩ</w:t>
      </w:r>
      <w:r>
        <w:t>u</w:t>
      </w:r>
      <w:bookmarkEnd w:id="24"/>
    </w:p>
    <w:p w14:paraId="280B0B3D" w14:textId="77777777" w:rsidR="006E3E7E" w:rsidRDefault="00F97704">
      <w:pPr>
        <w:spacing w:after="120"/>
        <w:ind w:firstLine="567"/>
        <w:jc w:val="both"/>
      </w:pPr>
      <w:r>
        <w:t>SessionManager lưu trạng thái đăng nhập, user_id và username bằng SharedPreferences. Mật khẩu không lưu trực tiếp mà được băm SHA-256 trước khi ghi vào SQLite. Cách này phù hợp phạm vi học tập, tuy nhiên ứng dụng thực tế nên sử dụng thuật toán có salt như PBKDF2, bcrypt hoặc Argon2.</w:t>
      </w:r>
    </w:p>
    <w:p w14:paraId="4ABAF368" w14:textId="77777777" w:rsidR="006E3E7E" w:rsidRDefault="00F97704">
      <w:pPr>
        <w:pStyle w:val="Heading2"/>
      </w:pPr>
      <w:bookmarkStart w:id="25" w:name="_Toc232172025"/>
      <w:r>
        <w:t>2.7. AlarmManager, BroadcastReceiver và Notification</w:t>
      </w:r>
      <w:bookmarkEnd w:id="25"/>
    </w:p>
    <w:p w14:paraId="0118CB3B" w14:textId="77777777" w:rsidR="006E3E7E" w:rsidRDefault="00F97704">
      <w:pPr>
        <w:spacing w:after="120"/>
        <w:ind w:firstLine="567"/>
        <w:jc w:val="both"/>
      </w:pPr>
      <w:r>
        <w:t>ReminderScheduler dùng AlarmManager.setAndAllowWhileIdle để lập lịch theo ngày giờ của kế hoạch. ReminderReceiver tạo notification channel và hiển thị thông báo. Trên Android 13 trở lên, ứng dụng yêu cầu quyền POST_NOTIFICATIONS. BootReceiver nhận BOOT_COMPLETED và lập lại các lịch nhắc còn hiệu lực sau khi thiết bị khởi động lại.</w:t>
      </w:r>
    </w:p>
    <w:p w14:paraId="2F393FDF" w14:textId="77777777" w:rsidR="006E3E7E" w:rsidRDefault="00F97704">
      <w:pPr>
        <w:pStyle w:val="Heading2"/>
      </w:pPr>
      <w:bookmarkStart w:id="26" w:name="_Toc232172026"/>
      <w:r>
        <w:t>2.8. Thành ph</w:t>
      </w:r>
      <w:r>
        <w:t>ầ</w:t>
      </w:r>
      <w:r>
        <w:t>n và công ngh</w:t>
      </w:r>
      <w:r>
        <w:t>ệ</w:t>
      </w:r>
      <w:r>
        <w:t xml:space="preserve"> s</w:t>
      </w:r>
      <w:r>
        <w:t>ử</w:t>
      </w:r>
      <w:r>
        <w:t xml:space="preserve"> d</w:t>
      </w:r>
      <w:r>
        <w:t>ụ</w:t>
      </w:r>
      <w:r>
        <w:t>ng</w:t>
      </w:r>
      <w:bookmarkEnd w:id="26"/>
    </w:p>
    <w:tbl>
      <w:tblPr>
        <w:tblStyle w:val="TableGrid"/>
        <w:tblW w:w="0" w:type="auto"/>
        <w:jc w:val="center"/>
        <w:tblLook w:val="04A0" w:firstRow="1" w:lastRow="0" w:firstColumn="1" w:lastColumn="0" w:noHBand="0" w:noVBand="1"/>
      </w:tblPr>
      <w:tblGrid>
        <w:gridCol w:w="3024"/>
        <w:gridCol w:w="3024"/>
        <w:gridCol w:w="3024"/>
      </w:tblGrid>
      <w:tr w:rsidR="006E3E7E" w14:paraId="6B7F97A0" w14:textId="77777777">
        <w:trPr>
          <w:jc w:val="center"/>
        </w:trPr>
        <w:tc>
          <w:tcPr>
            <w:tcW w:w="3024" w:type="dxa"/>
            <w:shd w:val="clear" w:color="auto" w:fill="1F6F68"/>
            <w:vAlign w:val="center"/>
          </w:tcPr>
          <w:p w14:paraId="425412A6" w14:textId="77777777" w:rsidR="006E3E7E" w:rsidRDefault="00F97704">
            <w:r>
              <w:rPr>
                <w:b/>
                <w:color w:val="FFFFFF"/>
                <w:sz w:val="22"/>
              </w:rPr>
              <w:t>Thành phần</w:t>
            </w:r>
          </w:p>
        </w:tc>
        <w:tc>
          <w:tcPr>
            <w:tcW w:w="3024" w:type="dxa"/>
            <w:shd w:val="clear" w:color="auto" w:fill="1F6F68"/>
            <w:vAlign w:val="center"/>
          </w:tcPr>
          <w:p w14:paraId="2E5C37F8" w14:textId="77777777" w:rsidR="006E3E7E" w:rsidRDefault="00F97704">
            <w:r>
              <w:rPr>
                <w:b/>
                <w:color w:val="FFFFFF"/>
                <w:sz w:val="22"/>
              </w:rPr>
              <w:t>Vai trò</w:t>
            </w:r>
          </w:p>
        </w:tc>
        <w:tc>
          <w:tcPr>
            <w:tcW w:w="3024" w:type="dxa"/>
            <w:shd w:val="clear" w:color="auto" w:fill="1F6F68"/>
            <w:vAlign w:val="center"/>
          </w:tcPr>
          <w:p w14:paraId="22DBF62B" w14:textId="77777777" w:rsidR="006E3E7E" w:rsidRDefault="00F97704">
            <w:r>
              <w:rPr>
                <w:b/>
                <w:color w:val="FFFFFF"/>
                <w:sz w:val="22"/>
              </w:rPr>
              <w:t>Ứng dụng trong đề tài</w:t>
            </w:r>
          </w:p>
        </w:tc>
      </w:tr>
      <w:tr w:rsidR="006E3E7E" w14:paraId="10F3E837" w14:textId="77777777">
        <w:trPr>
          <w:jc w:val="center"/>
        </w:trPr>
        <w:tc>
          <w:tcPr>
            <w:tcW w:w="3024" w:type="dxa"/>
            <w:vAlign w:val="center"/>
          </w:tcPr>
          <w:p w14:paraId="18E8C452" w14:textId="77777777" w:rsidR="006E3E7E" w:rsidRDefault="00F97704">
            <w:r>
              <w:rPr>
                <w:sz w:val="22"/>
              </w:rPr>
              <w:t>Java 17</w:t>
            </w:r>
          </w:p>
        </w:tc>
        <w:tc>
          <w:tcPr>
            <w:tcW w:w="3024" w:type="dxa"/>
            <w:vAlign w:val="center"/>
          </w:tcPr>
          <w:p w14:paraId="34C0468C" w14:textId="77777777" w:rsidR="006E3E7E" w:rsidRDefault="00F97704">
            <w:r>
              <w:rPr>
                <w:sz w:val="22"/>
              </w:rPr>
              <w:t>Ngôn ngữ lập trình</w:t>
            </w:r>
          </w:p>
        </w:tc>
        <w:tc>
          <w:tcPr>
            <w:tcW w:w="3024" w:type="dxa"/>
            <w:vAlign w:val="center"/>
          </w:tcPr>
          <w:p w14:paraId="4F5F2AA5" w14:textId="77777777" w:rsidR="006E3E7E" w:rsidRDefault="00F97704">
            <w:r>
              <w:rPr>
                <w:sz w:val="22"/>
              </w:rPr>
              <w:t>Xử lý nghiệp vụ, dữ liệu và lifecycle</w:t>
            </w:r>
          </w:p>
        </w:tc>
      </w:tr>
      <w:tr w:rsidR="006E3E7E" w14:paraId="4DFB239F" w14:textId="77777777">
        <w:trPr>
          <w:jc w:val="center"/>
        </w:trPr>
        <w:tc>
          <w:tcPr>
            <w:tcW w:w="3024" w:type="dxa"/>
            <w:shd w:val="clear" w:color="auto" w:fill="F2F6F4"/>
            <w:vAlign w:val="center"/>
          </w:tcPr>
          <w:p w14:paraId="78204B83" w14:textId="77777777" w:rsidR="006E3E7E" w:rsidRDefault="00F97704">
            <w:r>
              <w:rPr>
                <w:sz w:val="22"/>
              </w:rPr>
              <w:t>XML Layout</w:t>
            </w:r>
          </w:p>
        </w:tc>
        <w:tc>
          <w:tcPr>
            <w:tcW w:w="3024" w:type="dxa"/>
            <w:shd w:val="clear" w:color="auto" w:fill="F2F6F4"/>
            <w:vAlign w:val="center"/>
          </w:tcPr>
          <w:p w14:paraId="09FDD003" w14:textId="77777777" w:rsidR="006E3E7E" w:rsidRDefault="00F97704">
            <w:r>
              <w:rPr>
                <w:sz w:val="22"/>
              </w:rPr>
              <w:t>Định nghĩa giao diện</w:t>
            </w:r>
          </w:p>
        </w:tc>
        <w:tc>
          <w:tcPr>
            <w:tcW w:w="3024" w:type="dxa"/>
            <w:shd w:val="clear" w:color="auto" w:fill="F2F6F4"/>
            <w:vAlign w:val="center"/>
          </w:tcPr>
          <w:p w14:paraId="6921BA76" w14:textId="77777777" w:rsidR="006E3E7E" w:rsidRDefault="00F97704">
            <w:r>
              <w:rPr>
                <w:sz w:val="22"/>
              </w:rPr>
              <w:t>Tất cả màn hình và item danh sách</w:t>
            </w:r>
          </w:p>
        </w:tc>
      </w:tr>
      <w:tr w:rsidR="006E3E7E" w14:paraId="0FF80C62" w14:textId="77777777">
        <w:trPr>
          <w:jc w:val="center"/>
        </w:trPr>
        <w:tc>
          <w:tcPr>
            <w:tcW w:w="3024" w:type="dxa"/>
            <w:vAlign w:val="center"/>
          </w:tcPr>
          <w:p w14:paraId="36927409" w14:textId="77777777" w:rsidR="006E3E7E" w:rsidRDefault="00F97704">
            <w:r>
              <w:rPr>
                <w:sz w:val="22"/>
              </w:rPr>
              <w:t>SQLiteOpenHelper</w:t>
            </w:r>
          </w:p>
        </w:tc>
        <w:tc>
          <w:tcPr>
            <w:tcW w:w="3024" w:type="dxa"/>
            <w:vAlign w:val="center"/>
          </w:tcPr>
          <w:p w14:paraId="2B7A5EFA" w14:textId="77777777" w:rsidR="006E3E7E" w:rsidRDefault="00F97704">
            <w:r>
              <w:rPr>
                <w:sz w:val="22"/>
              </w:rPr>
              <w:t>Quản lý cơ sở dữ liệu</w:t>
            </w:r>
          </w:p>
        </w:tc>
        <w:tc>
          <w:tcPr>
            <w:tcW w:w="3024" w:type="dxa"/>
            <w:vAlign w:val="center"/>
          </w:tcPr>
          <w:p w14:paraId="109A7145" w14:textId="77777777" w:rsidR="006E3E7E" w:rsidRDefault="00F97704">
            <w:r>
              <w:rPr>
                <w:sz w:val="22"/>
              </w:rPr>
              <w:t>Users, courses và study plans</w:t>
            </w:r>
          </w:p>
        </w:tc>
      </w:tr>
      <w:tr w:rsidR="006E3E7E" w14:paraId="5E9B1A32" w14:textId="77777777">
        <w:trPr>
          <w:jc w:val="center"/>
        </w:trPr>
        <w:tc>
          <w:tcPr>
            <w:tcW w:w="3024" w:type="dxa"/>
            <w:shd w:val="clear" w:color="auto" w:fill="F2F6F4"/>
            <w:vAlign w:val="center"/>
          </w:tcPr>
          <w:p w14:paraId="39FFB470" w14:textId="77777777" w:rsidR="006E3E7E" w:rsidRDefault="00F97704">
            <w:r>
              <w:rPr>
                <w:sz w:val="22"/>
              </w:rPr>
              <w:t>RecyclerView</w:t>
            </w:r>
          </w:p>
        </w:tc>
        <w:tc>
          <w:tcPr>
            <w:tcW w:w="3024" w:type="dxa"/>
            <w:shd w:val="clear" w:color="auto" w:fill="F2F6F4"/>
            <w:vAlign w:val="center"/>
          </w:tcPr>
          <w:p w14:paraId="21BA064E" w14:textId="77777777" w:rsidR="006E3E7E" w:rsidRDefault="00F97704">
            <w:r>
              <w:rPr>
                <w:sz w:val="22"/>
              </w:rPr>
              <w:t>Danh sách hiệu năng cao</w:t>
            </w:r>
          </w:p>
        </w:tc>
        <w:tc>
          <w:tcPr>
            <w:tcW w:w="3024" w:type="dxa"/>
            <w:shd w:val="clear" w:color="auto" w:fill="F2F6F4"/>
            <w:vAlign w:val="center"/>
          </w:tcPr>
          <w:p w14:paraId="78909B1A" w14:textId="77777777" w:rsidR="006E3E7E" w:rsidRDefault="00F97704">
            <w:r>
              <w:rPr>
                <w:sz w:val="22"/>
              </w:rPr>
              <w:t>Kế hoạch và môn học</w:t>
            </w:r>
          </w:p>
        </w:tc>
      </w:tr>
      <w:tr w:rsidR="006E3E7E" w14:paraId="29CE7B1D" w14:textId="77777777">
        <w:trPr>
          <w:jc w:val="center"/>
        </w:trPr>
        <w:tc>
          <w:tcPr>
            <w:tcW w:w="3024" w:type="dxa"/>
            <w:vAlign w:val="center"/>
          </w:tcPr>
          <w:p w14:paraId="7F48E3C6" w14:textId="77777777" w:rsidR="006E3E7E" w:rsidRDefault="00F97704">
            <w:r>
              <w:rPr>
                <w:sz w:val="22"/>
              </w:rPr>
              <w:t>Material Components</w:t>
            </w:r>
          </w:p>
        </w:tc>
        <w:tc>
          <w:tcPr>
            <w:tcW w:w="3024" w:type="dxa"/>
            <w:vAlign w:val="center"/>
          </w:tcPr>
          <w:p w14:paraId="2A572D8C" w14:textId="77777777" w:rsidR="006E3E7E" w:rsidRDefault="00F97704">
            <w:r>
              <w:rPr>
                <w:sz w:val="22"/>
              </w:rPr>
              <w:t>Thành phần UI hiện đại</w:t>
            </w:r>
          </w:p>
        </w:tc>
        <w:tc>
          <w:tcPr>
            <w:tcW w:w="3024" w:type="dxa"/>
            <w:vAlign w:val="center"/>
          </w:tcPr>
          <w:p w14:paraId="6D7B2F32" w14:textId="77777777" w:rsidR="006E3E7E" w:rsidRDefault="00F97704">
            <w:r>
              <w:rPr>
                <w:sz w:val="22"/>
              </w:rPr>
              <w:t>Input, button, card, chip, navigation</w:t>
            </w:r>
          </w:p>
        </w:tc>
      </w:tr>
      <w:tr w:rsidR="006E3E7E" w14:paraId="5F3A51FE" w14:textId="77777777">
        <w:trPr>
          <w:jc w:val="center"/>
        </w:trPr>
        <w:tc>
          <w:tcPr>
            <w:tcW w:w="3024" w:type="dxa"/>
            <w:shd w:val="clear" w:color="auto" w:fill="F2F6F4"/>
            <w:vAlign w:val="center"/>
          </w:tcPr>
          <w:p w14:paraId="7155DB61" w14:textId="77777777" w:rsidR="006E3E7E" w:rsidRDefault="00F97704">
            <w:r>
              <w:rPr>
                <w:sz w:val="22"/>
              </w:rPr>
              <w:t>SharedPreferences</w:t>
            </w:r>
          </w:p>
        </w:tc>
        <w:tc>
          <w:tcPr>
            <w:tcW w:w="3024" w:type="dxa"/>
            <w:shd w:val="clear" w:color="auto" w:fill="F2F6F4"/>
            <w:vAlign w:val="center"/>
          </w:tcPr>
          <w:p w14:paraId="05CDFBE6" w14:textId="77777777" w:rsidR="006E3E7E" w:rsidRDefault="00F97704">
            <w:r>
              <w:rPr>
                <w:sz w:val="22"/>
              </w:rPr>
              <w:t>Lưu dữ liệu key-value</w:t>
            </w:r>
          </w:p>
        </w:tc>
        <w:tc>
          <w:tcPr>
            <w:tcW w:w="3024" w:type="dxa"/>
            <w:shd w:val="clear" w:color="auto" w:fill="F2F6F4"/>
            <w:vAlign w:val="center"/>
          </w:tcPr>
          <w:p w14:paraId="4A454A25" w14:textId="77777777" w:rsidR="006E3E7E" w:rsidRDefault="00F97704">
            <w:r>
              <w:rPr>
                <w:sz w:val="22"/>
              </w:rPr>
              <w:t>Phiên đăng nhập</w:t>
            </w:r>
          </w:p>
        </w:tc>
      </w:tr>
      <w:tr w:rsidR="006E3E7E" w14:paraId="526EC63F" w14:textId="77777777">
        <w:trPr>
          <w:jc w:val="center"/>
        </w:trPr>
        <w:tc>
          <w:tcPr>
            <w:tcW w:w="3024" w:type="dxa"/>
            <w:vAlign w:val="center"/>
          </w:tcPr>
          <w:p w14:paraId="5B687455" w14:textId="77777777" w:rsidR="006E3E7E" w:rsidRDefault="00F97704">
            <w:r>
              <w:rPr>
                <w:sz w:val="22"/>
              </w:rPr>
              <w:t>AlarmManager</w:t>
            </w:r>
          </w:p>
        </w:tc>
        <w:tc>
          <w:tcPr>
            <w:tcW w:w="3024" w:type="dxa"/>
            <w:vAlign w:val="center"/>
          </w:tcPr>
          <w:p w14:paraId="5143D2C5" w14:textId="77777777" w:rsidR="006E3E7E" w:rsidRDefault="00F97704">
            <w:r>
              <w:rPr>
                <w:sz w:val="22"/>
              </w:rPr>
              <w:t>Lập lịch hệ thống</w:t>
            </w:r>
          </w:p>
        </w:tc>
        <w:tc>
          <w:tcPr>
            <w:tcW w:w="3024" w:type="dxa"/>
            <w:vAlign w:val="center"/>
          </w:tcPr>
          <w:p w14:paraId="31F9AD01" w14:textId="77777777" w:rsidR="006E3E7E" w:rsidRDefault="00F97704">
            <w:r>
              <w:rPr>
                <w:sz w:val="22"/>
              </w:rPr>
              <w:t>Nhắc học theo ngày giờ</w:t>
            </w:r>
          </w:p>
        </w:tc>
      </w:tr>
      <w:tr w:rsidR="006E3E7E" w14:paraId="19C2B5DF" w14:textId="77777777">
        <w:trPr>
          <w:jc w:val="center"/>
        </w:trPr>
        <w:tc>
          <w:tcPr>
            <w:tcW w:w="3024" w:type="dxa"/>
            <w:shd w:val="clear" w:color="auto" w:fill="F2F6F4"/>
            <w:vAlign w:val="center"/>
          </w:tcPr>
          <w:p w14:paraId="7EB83247" w14:textId="77777777" w:rsidR="006E3E7E" w:rsidRDefault="00F97704">
            <w:r>
              <w:rPr>
                <w:sz w:val="22"/>
              </w:rPr>
              <w:t>BroadcastReceiver</w:t>
            </w:r>
          </w:p>
        </w:tc>
        <w:tc>
          <w:tcPr>
            <w:tcW w:w="3024" w:type="dxa"/>
            <w:shd w:val="clear" w:color="auto" w:fill="F2F6F4"/>
            <w:vAlign w:val="center"/>
          </w:tcPr>
          <w:p w14:paraId="7B6DD45C" w14:textId="77777777" w:rsidR="006E3E7E" w:rsidRDefault="00F97704">
            <w:r>
              <w:rPr>
                <w:sz w:val="22"/>
              </w:rPr>
              <w:t>Nhận sự kiện hệ thống</w:t>
            </w:r>
          </w:p>
        </w:tc>
        <w:tc>
          <w:tcPr>
            <w:tcW w:w="3024" w:type="dxa"/>
            <w:shd w:val="clear" w:color="auto" w:fill="F2F6F4"/>
            <w:vAlign w:val="center"/>
          </w:tcPr>
          <w:p w14:paraId="3F78D651" w14:textId="77777777" w:rsidR="006E3E7E" w:rsidRDefault="00F97704">
            <w:r>
              <w:rPr>
                <w:sz w:val="22"/>
              </w:rPr>
              <w:t>Thông báo và khôi phục sau reboot</w:t>
            </w:r>
          </w:p>
        </w:tc>
      </w:tr>
      <w:tr w:rsidR="006E3E7E" w14:paraId="0EEAFAA6" w14:textId="77777777">
        <w:trPr>
          <w:jc w:val="center"/>
        </w:trPr>
        <w:tc>
          <w:tcPr>
            <w:tcW w:w="3024" w:type="dxa"/>
            <w:vAlign w:val="center"/>
          </w:tcPr>
          <w:p w14:paraId="5DC7FAAF" w14:textId="77777777" w:rsidR="006E3E7E" w:rsidRDefault="00F97704">
            <w:r>
              <w:rPr>
                <w:sz w:val="22"/>
              </w:rPr>
              <w:t>ExecutorService</w:t>
            </w:r>
          </w:p>
        </w:tc>
        <w:tc>
          <w:tcPr>
            <w:tcW w:w="3024" w:type="dxa"/>
            <w:vAlign w:val="center"/>
          </w:tcPr>
          <w:p w14:paraId="5BE90123" w14:textId="77777777" w:rsidR="006E3E7E" w:rsidRDefault="00F97704">
            <w:r>
              <w:rPr>
                <w:sz w:val="22"/>
              </w:rPr>
              <w:t>Thực thi nền</w:t>
            </w:r>
          </w:p>
        </w:tc>
        <w:tc>
          <w:tcPr>
            <w:tcW w:w="3024" w:type="dxa"/>
            <w:vAlign w:val="center"/>
          </w:tcPr>
          <w:p w14:paraId="14DD7555" w14:textId="77777777" w:rsidR="006E3E7E" w:rsidRDefault="00F97704">
            <w:r>
              <w:rPr>
                <w:sz w:val="22"/>
              </w:rPr>
              <w:t>Truy vấn SQLite không khóa UI</w:t>
            </w:r>
          </w:p>
        </w:tc>
      </w:tr>
    </w:tbl>
    <w:p w14:paraId="679E71B1" w14:textId="77777777" w:rsidR="006E3E7E" w:rsidRDefault="00F97704">
      <w:pPr>
        <w:pStyle w:val="Caption"/>
        <w:jc w:val="center"/>
      </w:pPr>
      <w:r>
        <w:t>Bảng 1. Thành phần và công nghệ sử dụng</w:t>
      </w:r>
    </w:p>
    <w:p w14:paraId="447C86C4" w14:textId="77777777" w:rsidR="006E3E7E" w:rsidRDefault="00F97704">
      <w:pPr>
        <w:pStyle w:val="Heading1"/>
      </w:pPr>
      <w:bookmarkStart w:id="27" w:name="_Toc232172027"/>
      <w:r>
        <w:lastRenderedPageBreak/>
        <w:t>CHƯƠNG 3: HI</w:t>
      </w:r>
      <w:r>
        <w:t>Ệ</w:t>
      </w:r>
      <w:r>
        <w:t>N TH</w:t>
      </w:r>
      <w:r>
        <w:t>Ự</w:t>
      </w:r>
      <w:r>
        <w:t>C HÓA NGHIÊN C</w:t>
      </w:r>
      <w:r>
        <w:t>Ứ</w:t>
      </w:r>
      <w:r>
        <w:t>U</w:t>
      </w:r>
      <w:bookmarkEnd w:id="27"/>
    </w:p>
    <w:p w14:paraId="784AE384" w14:textId="77777777" w:rsidR="006E3E7E" w:rsidRDefault="00F97704">
      <w:pPr>
        <w:pStyle w:val="Heading2"/>
      </w:pPr>
      <w:bookmarkStart w:id="28" w:name="_Toc232172028"/>
      <w:r>
        <w:t>3.1. Kh</w:t>
      </w:r>
      <w:r>
        <w:t>ả</w:t>
      </w:r>
      <w:r>
        <w:t>o sát và đ</w:t>
      </w:r>
      <w:r>
        <w:t>ặ</w:t>
      </w:r>
      <w:r>
        <w:t>c t</w:t>
      </w:r>
      <w:r>
        <w:t>ả</w:t>
      </w:r>
      <w:r>
        <w:t xml:space="preserve"> yêu c</w:t>
      </w:r>
      <w:r>
        <w:t>ầ</w:t>
      </w:r>
      <w:r>
        <w:t>u</w:t>
      </w:r>
      <w:bookmarkEnd w:id="28"/>
    </w:p>
    <w:p w14:paraId="6C0748BE" w14:textId="77777777" w:rsidR="006E3E7E" w:rsidRDefault="00F97704">
      <w:pPr>
        <w:spacing w:after="120"/>
        <w:ind w:firstLine="567"/>
        <w:jc w:val="both"/>
      </w:pPr>
      <w:r>
        <w:t>Từ nhu cầu thực tế của sinh viên, hệ thống được đặc tả theo các nhóm chức năng tài khoản, môn học, kế hoạch, lịch, nhắc học và thống kê. Các chức năng phải hoạt động offline, dữ liệu của các tài khoản phải tách biệt và thao tác thường dùng không vượt quá vài bước.</w:t>
      </w:r>
    </w:p>
    <w:tbl>
      <w:tblPr>
        <w:tblStyle w:val="TableGrid"/>
        <w:tblW w:w="0" w:type="auto"/>
        <w:jc w:val="center"/>
        <w:tblLook w:val="04A0" w:firstRow="1" w:lastRow="0" w:firstColumn="1" w:lastColumn="0" w:noHBand="0" w:noVBand="1"/>
      </w:tblPr>
      <w:tblGrid>
        <w:gridCol w:w="850"/>
        <w:gridCol w:w="2551"/>
        <w:gridCol w:w="5669"/>
      </w:tblGrid>
      <w:tr w:rsidR="006E3E7E" w14:paraId="37A93F8D" w14:textId="77777777">
        <w:trPr>
          <w:jc w:val="center"/>
        </w:trPr>
        <w:tc>
          <w:tcPr>
            <w:tcW w:w="850" w:type="dxa"/>
            <w:shd w:val="clear" w:color="auto" w:fill="1F6F68"/>
            <w:vAlign w:val="center"/>
          </w:tcPr>
          <w:p w14:paraId="6E7EA2B9" w14:textId="77777777" w:rsidR="006E3E7E" w:rsidRDefault="00F97704">
            <w:r>
              <w:rPr>
                <w:b/>
                <w:color w:val="FFFFFF"/>
                <w:sz w:val="22"/>
              </w:rPr>
              <w:t>Mã</w:t>
            </w:r>
          </w:p>
        </w:tc>
        <w:tc>
          <w:tcPr>
            <w:tcW w:w="2551" w:type="dxa"/>
            <w:shd w:val="clear" w:color="auto" w:fill="1F6F68"/>
            <w:vAlign w:val="center"/>
          </w:tcPr>
          <w:p w14:paraId="0B357D3C" w14:textId="77777777" w:rsidR="006E3E7E" w:rsidRDefault="00F97704">
            <w:r>
              <w:rPr>
                <w:b/>
                <w:color w:val="FFFFFF"/>
                <w:sz w:val="22"/>
              </w:rPr>
              <w:t>Yêu cầu</w:t>
            </w:r>
          </w:p>
        </w:tc>
        <w:tc>
          <w:tcPr>
            <w:tcW w:w="5669" w:type="dxa"/>
            <w:shd w:val="clear" w:color="auto" w:fill="1F6F68"/>
            <w:vAlign w:val="center"/>
          </w:tcPr>
          <w:p w14:paraId="1E121B2D" w14:textId="77777777" w:rsidR="006E3E7E" w:rsidRDefault="00F97704">
            <w:r>
              <w:rPr>
                <w:b/>
                <w:color w:val="FFFFFF"/>
                <w:sz w:val="22"/>
              </w:rPr>
              <w:t>Mô tả</w:t>
            </w:r>
          </w:p>
        </w:tc>
      </w:tr>
      <w:tr w:rsidR="006E3E7E" w14:paraId="05C8D2B1" w14:textId="77777777">
        <w:trPr>
          <w:jc w:val="center"/>
        </w:trPr>
        <w:tc>
          <w:tcPr>
            <w:tcW w:w="850" w:type="dxa"/>
            <w:vAlign w:val="center"/>
          </w:tcPr>
          <w:p w14:paraId="72F7D285" w14:textId="77777777" w:rsidR="006E3E7E" w:rsidRDefault="00F97704">
            <w:r>
              <w:rPr>
                <w:sz w:val="22"/>
              </w:rPr>
              <w:t>F01</w:t>
            </w:r>
          </w:p>
        </w:tc>
        <w:tc>
          <w:tcPr>
            <w:tcW w:w="2551" w:type="dxa"/>
            <w:vAlign w:val="center"/>
          </w:tcPr>
          <w:p w14:paraId="28543167" w14:textId="77777777" w:rsidR="006E3E7E" w:rsidRDefault="00F97704">
            <w:r>
              <w:rPr>
                <w:sz w:val="22"/>
              </w:rPr>
              <w:t>Đăng ký tài khoản</w:t>
            </w:r>
          </w:p>
        </w:tc>
        <w:tc>
          <w:tcPr>
            <w:tcW w:w="5669" w:type="dxa"/>
            <w:vAlign w:val="center"/>
          </w:tcPr>
          <w:p w14:paraId="40F80446" w14:textId="77777777" w:rsidR="006E3E7E" w:rsidRDefault="00F97704">
            <w:r>
              <w:rPr>
                <w:sz w:val="22"/>
              </w:rPr>
              <w:t>Kiểm tra username, email và mật khẩu trước khi lưu</w:t>
            </w:r>
          </w:p>
        </w:tc>
      </w:tr>
      <w:tr w:rsidR="006E3E7E" w14:paraId="365E4E90" w14:textId="77777777">
        <w:trPr>
          <w:jc w:val="center"/>
        </w:trPr>
        <w:tc>
          <w:tcPr>
            <w:tcW w:w="850" w:type="dxa"/>
            <w:shd w:val="clear" w:color="auto" w:fill="F2F6F4"/>
            <w:vAlign w:val="center"/>
          </w:tcPr>
          <w:p w14:paraId="04477AF0" w14:textId="77777777" w:rsidR="006E3E7E" w:rsidRDefault="00F97704">
            <w:r>
              <w:rPr>
                <w:sz w:val="22"/>
              </w:rPr>
              <w:t>F02</w:t>
            </w:r>
          </w:p>
        </w:tc>
        <w:tc>
          <w:tcPr>
            <w:tcW w:w="2551" w:type="dxa"/>
            <w:shd w:val="clear" w:color="auto" w:fill="F2F6F4"/>
            <w:vAlign w:val="center"/>
          </w:tcPr>
          <w:p w14:paraId="45440A3A" w14:textId="77777777" w:rsidR="006E3E7E" w:rsidRDefault="00F97704">
            <w:r>
              <w:rPr>
                <w:sz w:val="22"/>
              </w:rPr>
              <w:t>Đăng nhập và lưu phiên</w:t>
            </w:r>
          </w:p>
        </w:tc>
        <w:tc>
          <w:tcPr>
            <w:tcW w:w="5669" w:type="dxa"/>
            <w:shd w:val="clear" w:color="auto" w:fill="F2F6F4"/>
            <w:vAlign w:val="center"/>
          </w:tcPr>
          <w:p w14:paraId="5E492005" w14:textId="77777777" w:rsidR="006E3E7E" w:rsidRDefault="00F97704">
            <w:r>
              <w:rPr>
                <w:sz w:val="22"/>
              </w:rPr>
              <w:t>Mở màn hình chính khi thông tin hợp lệ</w:t>
            </w:r>
          </w:p>
        </w:tc>
      </w:tr>
      <w:tr w:rsidR="006E3E7E" w14:paraId="6EBEB0CD" w14:textId="77777777">
        <w:trPr>
          <w:jc w:val="center"/>
        </w:trPr>
        <w:tc>
          <w:tcPr>
            <w:tcW w:w="850" w:type="dxa"/>
            <w:vAlign w:val="center"/>
          </w:tcPr>
          <w:p w14:paraId="5AF8AF9F" w14:textId="77777777" w:rsidR="006E3E7E" w:rsidRDefault="00F97704">
            <w:r>
              <w:rPr>
                <w:sz w:val="22"/>
              </w:rPr>
              <w:t>F03</w:t>
            </w:r>
          </w:p>
        </w:tc>
        <w:tc>
          <w:tcPr>
            <w:tcW w:w="2551" w:type="dxa"/>
            <w:vAlign w:val="center"/>
          </w:tcPr>
          <w:p w14:paraId="11764147" w14:textId="77777777" w:rsidR="006E3E7E" w:rsidRDefault="00F97704">
            <w:r>
              <w:rPr>
                <w:sz w:val="22"/>
              </w:rPr>
              <w:t>CRUD môn học</w:t>
            </w:r>
          </w:p>
        </w:tc>
        <w:tc>
          <w:tcPr>
            <w:tcW w:w="5669" w:type="dxa"/>
            <w:vAlign w:val="center"/>
          </w:tcPr>
          <w:p w14:paraId="00B30475" w14:textId="77777777" w:rsidR="006E3E7E" w:rsidRDefault="00F97704">
            <w:r>
              <w:rPr>
                <w:sz w:val="22"/>
              </w:rPr>
              <w:t>Tên môn bắt buộc; mã môn, giảng viên và màu tùy chọn</w:t>
            </w:r>
          </w:p>
        </w:tc>
      </w:tr>
      <w:tr w:rsidR="006E3E7E" w14:paraId="553B55BB" w14:textId="77777777">
        <w:trPr>
          <w:jc w:val="center"/>
        </w:trPr>
        <w:tc>
          <w:tcPr>
            <w:tcW w:w="850" w:type="dxa"/>
            <w:shd w:val="clear" w:color="auto" w:fill="F2F6F4"/>
            <w:vAlign w:val="center"/>
          </w:tcPr>
          <w:p w14:paraId="2491A070" w14:textId="77777777" w:rsidR="006E3E7E" w:rsidRDefault="00F97704">
            <w:r>
              <w:rPr>
                <w:sz w:val="22"/>
              </w:rPr>
              <w:t>F04</w:t>
            </w:r>
          </w:p>
        </w:tc>
        <w:tc>
          <w:tcPr>
            <w:tcW w:w="2551" w:type="dxa"/>
            <w:shd w:val="clear" w:color="auto" w:fill="F2F6F4"/>
            <w:vAlign w:val="center"/>
          </w:tcPr>
          <w:p w14:paraId="01C4A05D" w14:textId="77777777" w:rsidR="006E3E7E" w:rsidRDefault="00F97704">
            <w:r>
              <w:rPr>
                <w:sz w:val="22"/>
              </w:rPr>
              <w:t>CRUD kế hoạch học tập</w:t>
            </w:r>
          </w:p>
        </w:tc>
        <w:tc>
          <w:tcPr>
            <w:tcW w:w="5669" w:type="dxa"/>
            <w:shd w:val="clear" w:color="auto" w:fill="F2F6F4"/>
            <w:vAlign w:val="center"/>
          </w:tcPr>
          <w:p w14:paraId="6F48C1AF" w14:textId="77777777" w:rsidR="006E3E7E" w:rsidRDefault="00F97704">
            <w:r>
              <w:rPr>
                <w:sz w:val="22"/>
              </w:rPr>
              <w:t>Lưu nội dung, môn, ưu tiên, thời lượng, ngày giờ</w:t>
            </w:r>
          </w:p>
        </w:tc>
      </w:tr>
      <w:tr w:rsidR="006E3E7E" w14:paraId="11C89F40" w14:textId="77777777">
        <w:trPr>
          <w:jc w:val="center"/>
        </w:trPr>
        <w:tc>
          <w:tcPr>
            <w:tcW w:w="850" w:type="dxa"/>
            <w:vAlign w:val="center"/>
          </w:tcPr>
          <w:p w14:paraId="6054BAC7" w14:textId="77777777" w:rsidR="006E3E7E" w:rsidRDefault="00F97704">
            <w:r>
              <w:rPr>
                <w:sz w:val="22"/>
              </w:rPr>
              <w:t>F05</w:t>
            </w:r>
          </w:p>
        </w:tc>
        <w:tc>
          <w:tcPr>
            <w:tcW w:w="2551" w:type="dxa"/>
            <w:vAlign w:val="center"/>
          </w:tcPr>
          <w:p w14:paraId="2D8E47F3" w14:textId="77777777" w:rsidR="006E3E7E" w:rsidRDefault="00F97704">
            <w:r>
              <w:rPr>
                <w:sz w:val="22"/>
              </w:rPr>
              <w:t>Tìm kiếm và lọc</w:t>
            </w:r>
          </w:p>
        </w:tc>
        <w:tc>
          <w:tcPr>
            <w:tcW w:w="5669" w:type="dxa"/>
            <w:vAlign w:val="center"/>
          </w:tcPr>
          <w:p w14:paraId="466AFF15" w14:textId="77777777" w:rsidR="006E3E7E" w:rsidRDefault="00F97704">
            <w:r>
              <w:rPr>
                <w:sz w:val="22"/>
              </w:rPr>
              <w:t>Theo từ khóa, trạng thái và môn học</w:t>
            </w:r>
          </w:p>
        </w:tc>
      </w:tr>
      <w:tr w:rsidR="006E3E7E" w14:paraId="0C7B0DE1" w14:textId="77777777">
        <w:trPr>
          <w:jc w:val="center"/>
        </w:trPr>
        <w:tc>
          <w:tcPr>
            <w:tcW w:w="850" w:type="dxa"/>
            <w:shd w:val="clear" w:color="auto" w:fill="F2F6F4"/>
            <w:vAlign w:val="center"/>
          </w:tcPr>
          <w:p w14:paraId="58920CD3" w14:textId="77777777" w:rsidR="006E3E7E" w:rsidRDefault="00F97704">
            <w:r>
              <w:rPr>
                <w:sz w:val="22"/>
              </w:rPr>
              <w:t>F06</w:t>
            </w:r>
          </w:p>
        </w:tc>
        <w:tc>
          <w:tcPr>
            <w:tcW w:w="2551" w:type="dxa"/>
            <w:shd w:val="clear" w:color="auto" w:fill="F2F6F4"/>
            <w:vAlign w:val="center"/>
          </w:tcPr>
          <w:p w14:paraId="7602EBCB" w14:textId="77777777" w:rsidR="006E3E7E" w:rsidRDefault="00F97704">
            <w:r>
              <w:rPr>
                <w:sz w:val="22"/>
              </w:rPr>
              <w:t>Đánh dấu hoàn thành</w:t>
            </w:r>
          </w:p>
        </w:tc>
        <w:tc>
          <w:tcPr>
            <w:tcW w:w="5669" w:type="dxa"/>
            <w:shd w:val="clear" w:color="auto" w:fill="F2F6F4"/>
            <w:vAlign w:val="center"/>
          </w:tcPr>
          <w:p w14:paraId="691CAF39" w14:textId="77777777" w:rsidR="006E3E7E" w:rsidRDefault="00F97704">
            <w:r>
              <w:rPr>
                <w:sz w:val="22"/>
              </w:rPr>
              <w:t>Cập nhật trạng thái và hủy reminder nếu cần</w:t>
            </w:r>
          </w:p>
        </w:tc>
      </w:tr>
      <w:tr w:rsidR="006E3E7E" w14:paraId="590C6FF4" w14:textId="77777777">
        <w:trPr>
          <w:jc w:val="center"/>
        </w:trPr>
        <w:tc>
          <w:tcPr>
            <w:tcW w:w="850" w:type="dxa"/>
            <w:vAlign w:val="center"/>
          </w:tcPr>
          <w:p w14:paraId="67D020FD" w14:textId="77777777" w:rsidR="006E3E7E" w:rsidRDefault="00F97704">
            <w:r>
              <w:rPr>
                <w:sz w:val="22"/>
              </w:rPr>
              <w:t>F07</w:t>
            </w:r>
          </w:p>
        </w:tc>
        <w:tc>
          <w:tcPr>
            <w:tcW w:w="2551" w:type="dxa"/>
            <w:vAlign w:val="center"/>
          </w:tcPr>
          <w:p w14:paraId="368E8937" w14:textId="77777777" w:rsidR="006E3E7E" w:rsidRDefault="00F97704">
            <w:r>
              <w:rPr>
                <w:sz w:val="22"/>
              </w:rPr>
              <w:t>Lịch học</w:t>
            </w:r>
          </w:p>
        </w:tc>
        <w:tc>
          <w:tcPr>
            <w:tcW w:w="5669" w:type="dxa"/>
            <w:vAlign w:val="center"/>
          </w:tcPr>
          <w:p w14:paraId="1532CDC3" w14:textId="77777777" w:rsidR="006E3E7E" w:rsidRDefault="00F97704">
            <w:r>
              <w:rPr>
                <w:sz w:val="22"/>
              </w:rPr>
              <w:t>Hiển thị kế hoạch theo ngày được chọn</w:t>
            </w:r>
          </w:p>
        </w:tc>
      </w:tr>
      <w:tr w:rsidR="006E3E7E" w14:paraId="680E1339" w14:textId="77777777">
        <w:trPr>
          <w:jc w:val="center"/>
        </w:trPr>
        <w:tc>
          <w:tcPr>
            <w:tcW w:w="850" w:type="dxa"/>
            <w:shd w:val="clear" w:color="auto" w:fill="F2F6F4"/>
            <w:vAlign w:val="center"/>
          </w:tcPr>
          <w:p w14:paraId="4D2FD3BC" w14:textId="77777777" w:rsidR="006E3E7E" w:rsidRDefault="00F97704">
            <w:r>
              <w:rPr>
                <w:sz w:val="22"/>
              </w:rPr>
              <w:t>F08</w:t>
            </w:r>
          </w:p>
        </w:tc>
        <w:tc>
          <w:tcPr>
            <w:tcW w:w="2551" w:type="dxa"/>
            <w:shd w:val="clear" w:color="auto" w:fill="F2F6F4"/>
            <w:vAlign w:val="center"/>
          </w:tcPr>
          <w:p w14:paraId="3EDAA2F2" w14:textId="77777777" w:rsidR="006E3E7E" w:rsidRDefault="00F97704">
            <w:r>
              <w:rPr>
                <w:sz w:val="22"/>
              </w:rPr>
              <w:t>Nhắc lịch</w:t>
            </w:r>
          </w:p>
        </w:tc>
        <w:tc>
          <w:tcPr>
            <w:tcW w:w="5669" w:type="dxa"/>
            <w:shd w:val="clear" w:color="auto" w:fill="F2F6F4"/>
            <w:vAlign w:val="center"/>
          </w:tcPr>
          <w:p w14:paraId="64A9FAF9" w14:textId="77777777" w:rsidR="006E3E7E" w:rsidRDefault="00F97704">
            <w:r>
              <w:rPr>
                <w:sz w:val="22"/>
              </w:rPr>
              <w:t>Thông báo khi đến thời gian học</w:t>
            </w:r>
          </w:p>
        </w:tc>
      </w:tr>
      <w:tr w:rsidR="006E3E7E" w14:paraId="70062B87" w14:textId="77777777">
        <w:trPr>
          <w:jc w:val="center"/>
        </w:trPr>
        <w:tc>
          <w:tcPr>
            <w:tcW w:w="850" w:type="dxa"/>
            <w:vAlign w:val="center"/>
          </w:tcPr>
          <w:p w14:paraId="7F0459B4" w14:textId="77777777" w:rsidR="006E3E7E" w:rsidRDefault="00F97704">
            <w:r>
              <w:rPr>
                <w:sz w:val="22"/>
              </w:rPr>
              <w:t>F09</w:t>
            </w:r>
          </w:p>
        </w:tc>
        <w:tc>
          <w:tcPr>
            <w:tcW w:w="2551" w:type="dxa"/>
            <w:vAlign w:val="center"/>
          </w:tcPr>
          <w:p w14:paraId="64F25316" w14:textId="77777777" w:rsidR="006E3E7E" w:rsidRDefault="00F97704">
            <w:r>
              <w:rPr>
                <w:sz w:val="22"/>
              </w:rPr>
              <w:t>Thống kê</w:t>
            </w:r>
          </w:p>
        </w:tc>
        <w:tc>
          <w:tcPr>
            <w:tcW w:w="5669" w:type="dxa"/>
            <w:vAlign w:val="center"/>
          </w:tcPr>
          <w:p w14:paraId="3F6A6735" w14:textId="77777777" w:rsidR="006E3E7E" w:rsidRDefault="00F97704">
            <w:r>
              <w:rPr>
                <w:sz w:val="22"/>
              </w:rPr>
              <w:t>Đếm kế hoạch, môn học và tổng giờ dự kiến</w:t>
            </w:r>
          </w:p>
        </w:tc>
      </w:tr>
      <w:tr w:rsidR="006E3E7E" w14:paraId="6BD9EB27" w14:textId="77777777">
        <w:trPr>
          <w:jc w:val="center"/>
        </w:trPr>
        <w:tc>
          <w:tcPr>
            <w:tcW w:w="850" w:type="dxa"/>
            <w:shd w:val="clear" w:color="auto" w:fill="F2F6F4"/>
            <w:vAlign w:val="center"/>
          </w:tcPr>
          <w:p w14:paraId="37C0BAA0" w14:textId="77777777" w:rsidR="006E3E7E" w:rsidRDefault="00F97704">
            <w:r>
              <w:rPr>
                <w:sz w:val="22"/>
              </w:rPr>
              <w:t>F10</w:t>
            </w:r>
          </w:p>
        </w:tc>
        <w:tc>
          <w:tcPr>
            <w:tcW w:w="2551" w:type="dxa"/>
            <w:shd w:val="clear" w:color="auto" w:fill="F2F6F4"/>
            <w:vAlign w:val="center"/>
          </w:tcPr>
          <w:p w14:paraId="77C46B35" w14:textId="77777777" w:rsidR="006E3E7E" w:rsidRDefault="00F97704">
            <w:r>
              <w:rPr>
                <w:sz w:val="22"/>
              </w:rPr>
              <w:t>Hồ sơ và đăng xuất</w:t>
            </w:r>
          </w:p>
        </w:tc>
        <w:tc>
          <w:tcPr>
            <w:tcW w:w="5669" w:type="dxa"/>
            <w:shd w:val="clear" w:color="auto" w:fill="F2F6F4"/>
            <w:vAlign w:val="center"/>
          </w:tcPr>
          <w:p w14:paraId="4551BD59" w14:textId="77777777" w:rsidR="006E3E7E" w:rsidRDefault="00F97704">
            <w:r>
              <w:rPr>
                <w:sz w:val="22"/>
              </w:rPr>
              <w:t>Hiển thị thông tin tài khoản và kết thúc phiên</w:t>
            </w:r>
          </w:p>
        </w:tc>
      </w:tr>
    </w:tbl>
    <w:p w14:paraId="221F1F9F" w14:textId="77777777" w:rsidR="006E3E7E" w:rsidRDefault="00F97704">
      <w:pPr>
        <w:pStyle w:val="Caption"/>
        <w:jc w:val="center"/>
      </w:pPr>
      <w:r>
        <w:t>Bảng 2. Yêu cầu chức năng</w:t>
      </w:r>
    </w:p>
    <w:tbl>
      <w:tblPr>
        <w:tblStyle w:val="TableGrid"/>
        <w:tblW w:w="0" w:type="auto"/>
        <w:jc w:val="center"/>
        <w:tblLook w:val="04A0" w:firstRow="1" w:lastRow="0" w:firstColumn="1" w:lastColumn="0" w:noHBand="0" w:noVBand="1"/>
      </w:tblPr>
      <w:tblGrid>
        <w:gridCol w:w="4535"/>
        <w:gridCol w:w="4535"/>
      </w:tblGrid>
      <w:tr w:rsidR="006E3E7E" w14:paraId="42660BF6" w14:textId="77777777">
        <w:trPr>
          <w:jc w:val="center"/>
        </w:trPr>
        <w:tc>
          <w:tcPr>
            <w:tcW w:w="4535" w:type="dxa"/>
            <w:shd w:val="clear" w:color="auto" w:fill="1F6F68"/>
            <w:vAlign w:val="center"/>
          </w:tcPr>
          <w:p w14:paraId="1F0CD255" w14:textId="77777777" w:rsidR="006E3E7E" w:rsidRDefault="00F97704">
            <w:r>
              <w:rPr>
                <w:b/>
                <w:color w:val="FFFFFF"/>
                <w:sz w:val="22"/>
              </w:rPr>
              <w:t>Nhóm</w:t>
            </w:r>
          </w:p>
        </w:tc>
        <w:tc>
          <w:tcPr>
            <w:tcW w:w="4535" w:type="dxa"/>
            <w:shd w:val="clear" w:color="auto" w:fill="1F6F68"/>
            <w:vAlign w:val="center"/>
          </w:tcPr>
          <w:p w14:paraId="49EDC9DD" w14:textId="77777777" w:rsidR="006E3E7E" w:rsidRDefault="00F97704">
            <w:r>
              <w:rPr>
                <w:b/>
                <w:color w:val="FFFFFF"/>
                <w:sz w:val="22"/>
              </w:rPr>
              <w:t>Yêu cầu</w:t>
            </w:r>
          </w:p>
        </w:tc>
      </w:tr>
      <w:tr w:rsidR="006E3E7E" w14:paraId="7E52355F" w14:textId="77777777">
        <w:trPr>
          <w:jc w:val="center"/>
        </w:trPr>
        <w:tc>
          <w:tcPr>
            <w:tcW w:w="4535" w:type="dxa"/>
            <w:vAlign w:val="center"/>
          </w:tcPr>
          <w:p w14:paraId="5FE5ACB0" w14:textId="77777777" w:rsidR="006E3E7E" w:rsidRDefault="00F97704">
            <w:r>
              <w:rPr>
                <w:sz w:val="22"/>
              </w:rPr>
              <w:t>Hiệu năng</w:t>
            </w:r>
          </w:p>
        </w:tc>
        <w:tc>
          <w:tcPr>
            <w:tcW w:w="4535" w:type="dxa"/>
            <w:vAlign w:val="center"/>
          </w:tcPr>
          <w:p w14:paraId="091ED15B" w14:textId="77777777" w:rsidR="006E3E7E" w:rsidRDefault="00F97704">
            <w:r>
              <w:rPr>
                <w:sz w:val="22"/>
              </w:rPr>
              <w:t>Truy vấn SQLite thực hiện ngoài main thread; danh sách dùng RecyclerView.</w:t>
            </w:r>
          </w:p>
        </w:tc>
      </w:tr>
      <w:tr w:rsidR="006E3E7E" w14:paraId="39223ED3" w14:textId="77777777">
        <w:trPr>
          <w:jc w:val="center"/>
        </w:trPr>
        <w:tc>
          <w:tcPr>
            <w:tcW w:w="4535" w:type="dxa"/>
            <w:shd w:val="clear" w:color="auto" w:fill="F2F6F4"/>
            <w:vAlign w:val="center"/>
          </w:tcPr>
          <w:p w14:paraId="32D668E3" w14:textId="77777777" w:rsidR="006E3E7E" w:rsidRDefault="00F97704">
            <w:r>
              <w:rPr>
                <w:sz w:val="22"/>
              </w:rPr>
              <w:t>Ổn định</w:t>
            </w:r>
          </w:p>
        </w:tc>
        <w:tc>
          <w:tcPr>
            <w:tcW w:w="4535" w:type="dxa"/>
            <w:shd w:val="clear" w:color="auto" w:fill="F2F6F4"/>
            <w:vAlign w:val="center"/>
          </w:tcPr>
          <w:p w14:paraId="66828B2E" w14:textId="77777777" w:rsidR="006E3E7E" w:rsidRDefault="00F97704">
            <w:r>
              <w:rPr>
                <w:sz w:val="22"/>
              </w:rPr>
              <w:t>Kiểm tra null/rỗng, lifecycle Fragment và session trước thao tác dữ liệu.</w:t>
            </w:r>
          </w:p>
        </w:tc>
      </w:tr>
      <w:tr w:rsidR="006E3E7E" w14:paraId="4336EAF3" w14:textId="77777777">
        <w:trPr>
          <w:jc w:val="center"/>
        </w:trPr>
        <w:tc>
          <w:tcPr>
            <w:tcW w:w="4535" w:type="dxa"/>
            <w:vAlign w:val="center"/>
          </w:tcPr>
          <w:p w14:paraId="71D0F9B1" w14:textId="77777777" w:rsidR="006E3E7E" w:rsidRDefault="00F97704">
            <w:r>
              <w:rPr>
                <w:sz w:val="22"/>
              </w:rPr>
              <w:t>Bảo mật</w:t>
            </w:r>
          </w:p>
        </w:tc>
        <w:tc>
          <w:tcPr>
            <w:tcW w:w="4535" w:type="dxa"/>
            <w:vAlign w:val="center"/>
          </w:tcPr>
          <w:p w14:paraId="790801B8" w14:textId="77777777" w:rsidR="006E3E7E" w:rsidRDefault="00F97704">
            <w:r>
              <w:rPr>
                <w:sz w:val="22"/>
              </w:rPr>
              <w:t>Mật khẩu băm; dữ liệu truy vấn luôn ràng buộc theo user_id.</w:t>
            </w:r>
          </w:p>
        </w:tc>
      </w:tr>
      <w:tr w:rsidR="006E3E7E" w14:paraId="09AE67F1" w14:textId="77777777">
        <w:trPr>
          <w:jc w:val="center"/>
        </w:trPr>
        <w:tc>
          <w:tcPr>
            <w:tcW w:w="4535" w:type="dxa"/>
            <w:shd w:val="clear" w:color="auto" w:fill="F2F6F4"/>
            <w:vAlign w:val="center"/>
          </w:tcPr>
          <w:p w14:paraId="2CE056E7" w14:textId="77777777" w:rsidR="006E3E7E" w:rsidRDefault="00F97704">
            <w:r>
              <w:rPr>
                <w:sz w:val="22"/>
              </w:rPr>
              <w:t>Khả dụng</w:t>
            </w:r>
          </w:p>
        </w:tc>
        <w:tc>
          <w:tcPr>
            <w:tcW w:w="4535" w:type="dxa"/>
            <w:shd w:val="clear" w:color="auto" w:fill="F2F6F4"/>
            <w:vAlign w:val="center"/>
          </w:tcPr>
          <w:p w14:paraId="3572A19A" w14:textId="77777777" w:rsidR="006E3E7E" w:rsidRDefault="00F97704">
            <w:r>
              <w:rPr>
                <w:sz w:val="22"/>
              </w:rPr>
              <w:t>Có validation inline, trạng thái rỗng, loading và xác nhận xóa.</w:t>
            </w:r>
          </w:p>
        </w:tc>
      </w:tr>
      <w:tr w:rsidR="006E3E7E" w14:paraId="3C5971D3" w14:textId="77777777">
        <w:trPr>
          <w:jc w:val="center"/>
        </w:trPr>
        <w:tc>
          <w:tcPr>
            <w:tcW w:w="4535" w:type="dxa"/>
            <w:vAlign w:val="center"/>
          </w:tcPr>
          <w:p w14:paraId="02D6379C" w14:textId="77777777" w:rsidR="006E3E7E" w:rsidRDefault="00F97704">
            <w:r>
              <w:rPr>
                <w:sz w:val="22"/>
              </w:rPr>
              <w:t>Tương thích</w:t>
            </w:r>
          </w:p>
        </w:tc>
        <w:tc>
          <w:tcPr>
            <w:tcW w:w="4535" w:type="dxa"/>
            <w:vAlign w:val="center"/>
          </w:tcPr>
          <w:p w14:paraId="6F2011D8" w14:textId="77777777" w:rsidR="006E3E7E" w:rsidRDefault="00F97704">
            <w:r>
              <w:rPr>
                <w:sz w:val="22"/>
              </w:rPr>
              <w:t>Hoạt động từ Android API 23; hỗ trợ notification permission API 33+.</w:t>
            </w:r>
          </w:p>
        </w:tc>
      </w:tr>
      <w:tr w:rsidR="006E3E7E" w14:paraId="62AEA654" w14:textId="77777777">
        <w:trPr>
          <w:jc w:val="center"/>
        </w:trPr>
        <w:tc>
          <w:tcPr>
            <w:tcW w:w="4535" w:type="dxa"/>
            <w:shd w:val="clear" w:color="auto" w:fill="F2F6F4"/>
            <w:vAlign w:val="center"/>
          </w:tcPr>
          <w:p w14:paraId="4E707ADA" w14:textId="77777777" w:rsidR="006E3E7E" w:rsidRDefault="00F97704">
            <w:r>
              <w:rPr>
                <w:sz w:val="22"/>
              </w:rPr>
              <w:t>Bảo trì</w:t>
            </w:r>
          </w:p>
        </w:tc>
        <w:tc>
          <w:tcPr>
            <w:tcW w:w="4535" w:type="dxa"/>
            <w:shd w:val="clear" w:color="auto" w:fill="F2F6F4"/>
            <w:vAlign w:val="center"/>
          </w:tcPr>
          <w:p w14:paraId="4C25D6CF" w14:textId="77777777" w:rsidR="006E3E7E" w:rsidRDefault="00F97704">
            <w:r>
              <w:rPr>
                <w:sz w:val="22"/>
              </w:rPr>
              <w:t>Source tách package theo trách nhiệm và sử dụng resource dùng chung.</w:t>
            </w:r>
          </w:p>
        </w:tc>
      </w:tr>
    </w:tbl>
    <w:p w14:paraId="612FCA44" w14:textId="77777777" w:rsidR="006E3E7E" w:rsidRDefault="00F97704">
      <w:pPr>
        <w:pStyle w:val="Caption"/>
        <w:jc w:val="center"/>
      </w:pPr>
      <w:r>
        <w:t>Bảng 3. Yêu cầu phi chức năng</w:t>
      </w:r>
    </w:p>
    <w:p w14:paraId="016F862C" w14:textId="77777777" w:rsidR="006E3E7E" w:rsidRDefault="00F97704">
      <w:pPr>
        <w:pStyle w:val="Heading2"/>
      </w:pPr>
      <w:bookmarkStart w:id="29" w:name="_Toc232172029"/>
      <w:r>
        <w:lastRenderedPageBreak/>
        <w:t>3.2. Phân tích Use Case</w:t>
      </w:r>
      <w:bookmarkEnd w:id="29"/>
    </w:p>
    <w:p w14:paraId="2E7AF5F1" w14:textId="77777777" w:rsidR="006E3E7E" w:rsidRDefault="00F97704">
      <w:pPr>
        <w:jc w:val="center"/>
      </w:pPr>
      <w:r>
        <w:rPr>
          <w:noProof/>
        </w:rPr>
        <w:drawing>
          <wp:inline distT="0" distB="0" distL="0" distR="0" wp14:anchorId="28F794A7" wp14:editId="3D0E96A5">
            <wp:extent cx="603504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6035040" cy="3771900"/>
                    </a:xfrm>
                    <a:prstGeom prst="rect">
                      <a:avLst/>
                    </a:prstGeom>
                  </pic:spPr>
                </pic:pic>
              </a:graphicData>
            </a:graphic>
          </wp:inline>
        </w:drawing>
      </w:r>
    </w:p>
    <w:p w14:paraId="3E39DB9E" w14:textId="77777777" w:rsidR="006E3E7E" w:rsidRDefault="00F97704">
      <w:pPr>
        <w:pStyle w:val="Caption"/>
        <w:jc w:val="center"/>
      </w:pPr>
      <w:r>
        <w:t>Hình 1. Sơ đồ Use Case tổng quát</w:t>
      </w:r>
    </w:p>
    <w:p w14:paraId="4CAB232A" w14:textId="77777777" w:rsidR="006E3E7E" w:rsidRDefault="00F97704">
      <w:pPr>
        <w:spacing w:after="120"/>
        <w:ind w:firstLine="567"/>
        <w:jc w:val="both"/>
      </w:pPr>
      <w:r>
        <w:t>Tác nhân chính là sinh viên. Sau khi đăng nhập, sinh viên có thể quản lý môn học và kế hoạch, tìm kiếm/lọc, xem lịch, đánh dấu hoàn thành, nhận nhắc lịch, xem thống kê và quản lý hồ sơ. Chức năng thêm hoặc cập nhật kế hoạch bao gồm lựa chọn môn học, ưu tiên, thời lượng và thời gian.</w:t>
      </w:r>
    </w:p>
    <w:p w14:paraId="5C70CD7C" w14:textId="77777777" w:rsidR="006E3E7E" w:rsidRDefault="00F97704">
      <w:pPr>
        <w:pStyle w:val="Heading2"/>
      </w:pPr>
      <w:bookmarkStart w:id="30" w:name="_Toc232172030"/>
      <w:r>
        <w:lastRenderedPageBreak/>
        <w:t>3.3. Thi</w:t>
      </w:r>
      <w:r>
        <w:t>ế</w:t>
      </w:r>
      <w:r>
        <w:t>t k</w:t>
      </w:r>
      <w:r>
        <w:t>ế</w:t>
      </w:r>
      <w:r>
        <w:t xml:space="preserve"> ki</w:t>
      </w:r>
      <w:r>
        <w:t>ế</w:t>
      </w:r>
      <w:r>
        <w:t>n trúc và c</w:t>
      </w:r>
      <w:r>
        <w:t>ấ</w:t>
      </w:r>
      <w:r>
        <w:t>u trúc source</w:t>
      </w:r>
      <w:bookmarkEnd w:id="30"/>
    </w:p>
    <w:p w14:paraId="6E87F5F8" w14:textId="77777777" w:rsidR="006E3E7E" w:rsidRDefault="00F97704">
      <w:pPr>
        <w:jc w:val="center"/>
      </w:pPr>
      <w:r>
        <w:rPr>
          <w:noProof/>
        </w:rPr>
        <w:drawing>
          <wp:inline distT="0" distB="0" distL="0" distR="0" wp14:anchorId="73B618D2" wp14:editId="2BE32B2C">
            <wp:extent cx="6035040" cy="3583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35040" cy="3583305"/>
                    </a:xfrm>
                    <a:prstGeom prst="rect">
                      <a:avLst/>
                    </a:prstGeom>
                  </pic:spPr>
                </pic:pic>
              </a:graphicData>
            </a:graphic>
          </wp:inline>
        </w:drawing>
      </w:r>
    </w:p>
    <w:p w14:paraId="70F428D2" w14:textId="77777777" w:rsidR="006E3E7E" w:rsidRDefault="00F97704">
      <w:pPr>
        <w:pStyle w:val="Caption"/>
        <w:jc w:val="center"/>
      </w:pPr>
      <w:r>
        <w:t>Hình 2. Kiến trúc ứng dụng Study Planner</w:t>
      </w:r>
    </w:p>
    <w:p w14:paraId="61CEF8B2" w14:textId="77777777" w:rsidR="006E3E7E" w:rsidRDefault="00F97704">
      <w:pPr>
        <w:spacing w:after="120"/>
        <w:ind w:firstLine="567"/>
        <w:jc w:val="both"/>
      </w:pPr>
      <w:r>
        <w:t>Ứng dụng sử dụng kiến trúc phân lớp đơn giản, phù hợp quy mô đồ án. UI chỉ chịu trách nhiệm thu thập dữ liệu và hiển thị trạng thái; DatabaseHelper tập trung logic SQLite; model biểu diễn dữ liệu; notification package xử lý lịch nhắc. ExecutorService ngăn truy vấn cơ sở dữ liệu làm giật giao diện.</w:t>
      </w:r>
    </w:p>
    <w:p w14:paraId="5C27C0F8" w14:textId="77777777" w:rsidR="006E3E7E" w:rsidRDefault="00F97704">
      <w:pPr>
        <w:ind w:left="567"/>
      </w:pPr>
      <w:r>
        <w:rPr>
          <w:rFonts w:ascii="Consolas" w:eastAsia="Consolas" w:hAnsi="Consolas"/>
          <w:sz w:val="19"/>
        </w:rPr>
        <w:t>com.example.personalplanner</w:t>
      </w:r>
      <w:r>
        <w:rPr>
          <w:rFonts w:ascii="Consolas" w:eastAsia="Consolas" w:hAnsi="Consolas"/>
          <w:sz w:val="19"/>
        </w:rPr>
        <w:br/>
        <w:t>├── activity/       Login, Register, Main, StudyPlan, Course</w:t>
      </w:r>
      <w:r>
        <w:rPr>
          <w:rFonts w:ascii="Consolas" w:eastAsia="Consolas" w:hAnsi="Consolas"/>
          <w:sz w:val="19"/>
        </w:rPr>
        <w:br/>
        <w:t>├── adapter/        TaskAdapter, CourseAdapter</w:t>
      </w:r>
      <w:r>
        <w:rPr>
          <w:rFonts w:ascii="Consolas" w:eastAsia="Consolas" w:hAnsi="Consolas"/>
          <w:sz w:val="19"/>
        </w:rPr>
        <w:br/>
        <w:t>├── data/</w:t>
      </w:r>
      <w:r>
        <w:rPr>
          <w:rFonts w:ascii="Consolas" w:eastAsia="Consolas" w:hAnsi="Consolas"/>
          <w:sz w:val="19"/>
        </w:rPr>
        <w:br/>
        <w:t>│   ├── local/      DatabaseHelper</w:t>
      </w:r>
      <w:r>
        <w:rPr>
          <w:rFonts w:ascii="Consolas" w:eastAsia="Consolas" w:hAnsi="Consolas"/>
          <w:sz w:val="19"/>
        </w:rPr>
        <w:br/>
        <w:t>│   └── model/      User, Course, StudyPlan, StudyStatistics</w:t>
      </w:r>
      <w:r>
        <w:rPr>
          <w:rFonts w:ascii="Consolas" w:eastAsia="Consolas" w:hAnsi="Consolas"/>
          <w:sz w:val="19"/>
        </w:rPr>
        <w:br/>
        <w:t>├── fragment/       Home, Task, Calendar, Profile</w:t>
      </w:r>
      <w:r>
        <w:rPr>
          <w:rFonts w:ascii="Consolas" w:eastAsia="Consolas" w:hAnsi="Consolas"/>
          <w:sz w:val="19"/>
        </w:rPr>
        <w:br/>
        <w:t>├── notification/   ReminderScheduler, ReminderReceiver, BootReceiver</w:t>
      </w:r>
      <w:r>
        <w:rPr>
          <w:rFonts w:ascii="Consolas" w:eastAsia="Consolas" w:hAnsi="Consolas"/>
          <w:sz w:val="19"/>
        </w:rPr>
        <w:br/>
        <w:t>└── utils/          SessionManager, PasswordUtils</w:t>
      </w:r>
    </w:p>
    <w:p w14:paraId="7C22D10B" w14:textId="77777777" w:rsidR="006E3E7E" w:rsidRDefault="00F97704">
      <w:pPr>
        <w:pStyle w:val="Heading2"/>
      </w:pPr>
      <w:bookmarkStart w:id="31" w:name="_Toc232172031"/>
      <w:r>
        <w:lastRenderedPageBreak/>
        <w:t>3.4. Thi</w:t>
      </w:r>
      <w:r>
        <w:t>ế</w:t>
      </w:r>
      <w:r>
        <w:t>t k</w:t>
      </w:r>
      <w:r>
        <w:t>ế</w:t>
      </w:r>
      <w:r>
        <w:t xml:space="preserve"> cơ s</w:t>
      </w:r>
      <w:r>
        <w:t>ở</w:t>
      </w:r>
      <w:r>
        <w:t xml:space="preserve"> d</w:t>
      </w:r>
      <w:r>
        <w:t>ữ</w:t>
      </w:r>
      <w:r>
        <w:t xml:space="preserve"> li</w:t>
      </w:r>
      <w:r>
        <w:t>ệ</w:t>
      </w:r>
      <w:r>
        <w:t>u</w:t>
      </w:r>
      <w:bookmarkEnd w:id="31"/>
    </w:p>
    <w:p w14:paraId="5EBA82DD" w14:textId="77777777" w:rsidR="006E3E7E" w:rsidRDefault="00F97704">
      <w:pPr>
        <w:jc w:val="center"/>
      </w:pPr>
      <w:r>
        <w:rPr>
          <w:noProof/>
        </w:rPr>
        <w:drawing>
          <wp:inline distT="0" distB="0" distL="0" distR="0" wp14:anchorId="44FC0CA1" wp14:editId="147D4792">
            <wp:extent cx="6126480" cy="3752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6126480" cy="3752469"/>
                    </a:xfrm>
                    <a:prstGeom prst="rect">
                      <a:avLst/>
                    </a:prstGeom>
                  </pic:spPr>
                </pic:pic>
              </a:graphicData>
            </a:graphic>
          </wp:inline>
        </w:drawing>
      </w:r>
    </w:p>
    <w:p w14:paraId="343B3978" w14:textId="77777777" w:rsidR="006E3E7E" w:rsidRDefault="00F97704">
      <w:pPr>
        <w:pStyle w:val="Caption"/>
        <w:jc w:val="center"/>
      </w:pPr>
      <w:r>
        <w:t>Hình 3. Sơ đồ quan hệ dữ liệu ERD</w:t>
      </w:r>
    </w:p>
    <w:p w14:paraId="5F187A9F" w14:textId="77777777" w:rsidR="006E3E7E" w:rsidRDefault="00F97704">
      <w:pPr>
        <w:spacing w:after="120"/>
        <w:ind w:firstLine="567"/>
        <w:jc w:val="both"/>
      </w:pPr>
      <w:r>
        <w:t>Một người dùng có nhiều môn học và nhiều kế hoạch. Một môn học có thể được gắn với nhiều kế hoạch. Trường course_id của kế hoạch cho phép giá trị 0 để biểu diễn trạng thái “Chưa phân loại”; khi xóa môn học, các kế hoạch liên quan được chuyển về trạng thái này thay vì bị xóa.</w:t>
      </w:r>
    </w:p>
    <w:tbl>
      <w:tblPr>
        <w:tblStyle w:val="TableGrid"/>
        <w:tblW w:w="0" w:type="auto"/>
        <w:jc w:val="center"/>
        <w:tblLook w:val="04A0" w:firstRow="1" w:lastRow="0" w:firstColumn="1" w:lastColumn="0" w:noHBand="0" w:noVBand="1"/>
      </w:tblPr>
      <w:tblGrid>
        <w:gridCol w:w="2268"/>
        <w:gridCol w:w="2268"/>
        <w:gridCol w:w="2268"/>
        <w:gridCol w:w="2268"/>
      </w:tblGrid>
      <w:tr w:rsidR="006E3E7E" w14:paraId="06E67C83" w14:textId="77777777">
        <w:trPr>
          <w:jc w:val="center"/>
        </w:trPr>
        <w:tc>
          <w:tcPr>
            <w:tcW w:w="2268" w:type="dxa"/>
            <w:shd w:val="clear" w:color="auto" w:fill="1F6F68"/>
            <w:vAlign w:val="center"/>
          </w:tcPr>
          <w:p w14:paraId="49251149" w14:textId="77777777" w:rsidR="006E3E7E" w:rsidRDefault="00F97704">
            <w:r>
              <w:rPr>
                <w:b/>
                <w:color w:val="FFFFFF"/>
                <w:sz w:val="22"/>
              </w:rPr>
              <w:t>Trường</w:t>
            </w:r>
          </w:p>
        </w:tc>
        <w:tc>
          <w:tcPr>
            <w:tcW w:w="2268" w:type="dxa"/>
            <w:shd w:val="clear" w:color="auto" w:fill="1F6F68"/>
            <w:vAlign w:val="center"/>
          </w:tcPr>
          <w:p w14:paraId="2E14EA19" w14:textId="77777777" w:rsidR="006E3E7E" w:rsidRDefault="00F97704">
            <w:r>
              <w:rPr>
                <w:b/>
                <w:color w:val="FFFFFF"/>
                <w:sz w:val="22"/>
              </w:rPr>
              <w:t>Kiểu</w:t>
            </w:r>
          </w:p>
        </w:tc>
        <w:tc>
          <w:tcPr>
            <w:tcW w:w="2268" w:type="dxa"/>
            <w:shd w:val="clear" w:color="auto" w:fill="1F6F68"/>
            <w:vAlign w:val="center"/>
          </w:tcPr>
          <w:p w14:paraId="73658CFB" w14:textId="77777777" w:rsidR="006E3E7E" w:rsidRDefault="00F97704">
            <w:r>
              <w:rPr>
                <w:b/>
                <w:color w:val="FFFFFF"/>
                <w:sz w:val="22"/>
              </w:rPr>
              <w:t>Ràng buộc</w:t>
            </w:r>
          </w:p>
        </w:tc>
        <w:tc>
          <w:tcPr>
            <w:tcW w:w="2268" w:type="dxa"/>
            <w:shd w:val="clear" w:color="auto" w:fill="1F6F68"/>
            <w:vAlign w:val="center"/>
          </w:tcPr>
          <w:p w14:paraId="19DE7977" w14:textId="77777777" w:rsidR="006E3E7E" w:rsidRDefault="00F97704">
            <w:r>
              <w:rPr>
                <w:b/>
                <w:color w:val="FFFFFF"/>
                <w:sz w:val="22"/>
              </w:rPr>
              <w:t>Ý nghĩa</w:t>
            </w:r>
          </w:p>
        </w:tc>
      </w:tr>
      <w:tr w:rsidR="006E3E7E" w14:paraId="64B11324" w14:textId="77777777">
        <w:trPr>
          <w:jc w:val="center"/>
        </w:trPr>
        <w:tc>
          <w:tcPr>
            <w:tcW w:w="2268" w:type="dxa"/>
            <w:vAlign w:val="center"/>
          </w:tcPr>
          <w:p w14:paraId="53435C7E" w14:textId="77777777" w:rsidR="006E3E7E" w:rsidRDefault="00F97704">
            <w:r>
              <w:rPr>
                <w:sz w:val="22"/>
              </w:rPr>
              <w:t>user_id</w:t>
            </w:r>
          </w:p>
        </w:tc>
        <w:tc>
          <w:tcPr>
            <w:tcW w:w="2268" w:type="dxa"/>
            <w:vAlign w:val="center"/>
          </w:tcPr>
          <w:p w14:paraId="5A4042BC" w14:textId="77777777" w:rsidR="006E3E7E" w:rsidRDefault="00F97704">
            <w:r>
              <w:rPr>
                <w:sz w:val="22"/>
              </w:rPr>
              <w:t>INTEGER</w:t>
            </w:r>
          </w:p>
        </w:tc>
        <w:tc>
          <w:tcPr>
            <w:tcW w:w="2268" w:type="dxa"/>
            <w:vAlign w:val="center"/>
          </w:tcPr>
          <w:p w14:paraId="6E4D14E3" w14:textId="77777777" w:rsidR="006E3E7E" w:rsidRDefault="00F97704">
            <w:r>
              <w:rPr>
                <w:sz w:val="22"/>
              </w:rPr>
              <w:t>PK, AUTOINCREMENT</w:t>
            </w:r>
          </w:p>
        </w:tc>
        <w:tc>
          <w:tcPr>
            <w:tcW w:w="2268" w:type="dxa"/>
            <w:vAlign w:val="center"/>
          </w:tcPr>
          <w:p w14:paraId="1E274C91" w14:textId="77777777" w:rsidR="006E3E7E" w:rsidRDefault="00F97704">
            <w:r>
              <w:rPr>
                <w:sz w:val="22"/>
              </w:rPr>
              <w:t>Định danh người dùng</w:t>
            </w:r>
          </w:p>
        </w:tc>
      </w:tr>
      <w:tr w:rsidR="006E3E7E" w14:paraId="446EC5C6" w14:textId="77777777">
        <w:trPr>
          <w:jc w:val="center"/>
        </w:trPr>
        <w:tc>
          <w:tcPr>
            <w:tcW w:w="2268" w:type="dxa"/>
            <w:shd w:val="clear" w:color="auto" w:fill="F2F6F4"/>
            <w:vAlign w:val="center"/>
          </w:tcPr>
          <w:p w14:paraId="78383C51" w14:textId="77777777" w:rsidR="006E3E7E" w:rsidRDefault="00F97704">
            <w:r>
              <w:rPr>
                <w:sz w:val="22"/>
              </w:rPr>
              <w:t>username</w:t>
            </w:r>
          </w:p>
        </w:tc>
        <w:tc>
          <w:tcPr>
            <w:tcW w:w="2268" w:type="dxa"/>
            <w:shd w:val="clear" w:color="auto" w:fill="F2F6F4"/>
            <w:vAlign w:val="center"/>
          </w:tcPr>
          <w:p w14:paraId="206EF360" w14:textId="77777777" w:rsidR="006E3E7E" w:rsidRDefault="00F97704">
            <w:r>
              <w:rPr>
                <w:sz w:val="22"/>
              </w:rPr>
              <w:t>TEXT</w:t>
            </w:r>
          </w:p>
        </w:tc>
        <w:tc>
          <w:tcPr>
            <w:tcW w:w="2268" w:type="dxa"/>
            <w:shd w:val="clear" w:color="auto" w:fill="F2F6F4"/>
            <w:vAlign w:val="center"/>
          </w:tcPr>
          <w:p w14:paraId="5B7B7EC4" w14:textId="77777777" w:rsidR="006E3E7E" w:rsidRDefault="00F97704">
            <w:r>
              <w:rPr>
                <w:sz w:val="22"/>
              </w:rPr>
              <w:t>NOT NULL, UNIQUE</w:t>
            </w:r>
          </w:p>
        </w:tc>
        <w:tc>
          <w:tcPr>
            <w:tcW w:w="2268" w:type="dxa"/>
            <w:shd w:val="clear" w:color="auto" w:fill="F2F6F4"/>
            <w:vAlign w:val="center"/>
          </w:tcPr>
          <w:p w14:paraId="2BBB1DB0" w14:textId="77777777" w:rsidR="006E3E7E" w:rsidRDefault="00F97704">
            <w:r>
              <w:rPr>
                <w:sz w:val="22"/>
              </w:rPr>
              <w:t>Tên đăng nhập</w:t>
            </w:r>
          </w:p>
        </w:tc>
      </w:tr>
      <w:tr w:rsidR="006E3E7E" w14:paraId="492CDF7E" w14:textId="77777777">
        <w:trPr>
          <w:jc w:val="center"/>
        </w:trPr>
        <w:tc>
          <w:tcPr>
            <w:tcW w:w="2268" w:type="dxa"/>
            <w:vAlign w:val="center"/>
          </w:tcPr>
          <w:p w14:paraId="68A618CA" w14:textId="77777777" w:rsidR="006E3E7E" w:rsidRDefault="00F97704">
            <w:r>
              <w:rPr>
                <w:sz w:val="22"/>
              </w:rPr>
              <w:t>email</w:t>
            </w:r>
          </w:p>
        </w:tc>
        <w:tc>
          <w:tcPr>
            <w:tcW w:w="2268" w:type="dxa"/>
            <w:vAlign w:val="center"/>
          </w:tcPr>
          <w:p w14:paraId="4711F1BF" w14:textId="77777777" w:rsidR="006E3E7E" w:rsidRDefault="00F97704">
            <w:r>
              <w:rPr>
                <w:sz w:val="22"/>
              </w:rPr>
              <w:t>TEXT</w:t>
            </w:r>
          </w:p>
        </w:tc>
        <w:tc>
          <w:tcPr>
            <w:tcW w:w="2268" w:type="dxa"/>
            <w:vAlign w:val="center"/>
          </w:tcPr>
          <w:p w14:paraId="1674099A" w14:textId="77777777" w:rsidR="006E3E7E" w:rsidRDefault="00F97704">
            <w:r>
              <w:rPr>
                <w:sz w:val="22"/>
              </w:rPr>
              <w:t>NOT NULL, UNIQUE</w:t>
            </w:r>
          </w:p>
        </w:tc>
        <w:tc>
          <w:tcPr>
            <w:tcW w:w="2268" w:type="dxa"/>
            <w:vAlign w:val="center"/>
          </w:tcPr>
          <w:p w14:paraId="7CA10AEB" w14:textId="77777777" w:rsidR="006E3E7E" w:rsidRDefault="00F97704">
            <w:r>
              <w:rPr>
                <w:sz w:val="22"/>
              </w:rPr>
              <w:t>Email</w:t>
            </w:r>
          </w:p>
        </w:tc>
      </w:tr>
      <w:tr w:rsidR="006E3E7E" w14:paraId="2563AA71" w14:textId="77777777">
        <w:trPr>
          <w:jc w:val="center"/>
        </w:trPr>
        <w:tc>
          <w:tcPr>
            <w:tcW w:w="2268" w:type="dxa"/>
            <w:shd w:val="clear" w:color="auto" w:fill="F2F6F4"/>
            <w:vAlign w:val="center"/>
          </w:tcPr>
          <w:p w14:paraId="5986C402" w14:textId="77777777" w:rsidR="006E3E7E" w:rsidRDefault="00F97704">
            <w:r>
              <w:rPr>
                <w:sz w:val="22"/>
              </w:rPr>
              <w:t>password</w:t>
            </w:r>
          </w:p>
        </w:tc>
        <w:tc>
          <w:tcPr>
            <w:tcW w:w="2268" w:type="dxa"/>
            <w:shd w:val="clear" w:color="auto" w:fill="F2F6F4"/>
            <w:vAlign w:val="center"/>
          </w:tcPr>
          <w:p w14:paraId="221A5566" w14:textId="77777777" w:rsidR="006E3E7E" w:rsidRDefault="00F97704">
            <w:r>
              <w:rPr>
                <w:sz w:val="22"/>
              </w:rPr>
              <w:t>TEXT</w:t>
            </w:r>
          </w:p>
        </w:tc>
        <w:tc>
          <w:tcPr>
            <w:tcW w:w="2268" w:type="dxa"/>
            <w:shd w:val="clear" w:color="auto" w:fill="F2F6F4"/>
            <w:vAlign w:val="center"/>
          </w:tcPr>
          <w:p w14:paraId="674AE745" w14:textId="77777777" w:rsidR="006E3E7E" w:rsidRDefault="00F97704">
            <w:r>
              <w:rPr>
                <w:sz w:val="22"/>
              </w:rPr>
              <w:t>NOT NULL</w:t>
            </w:r>
          </w:p>
        </w:tc>
        <w:tc>
          <w:tcPr>
            <w:tcW w:w="2268" w:type="dxa"/>
            <w:shd w:val="clear" w:color="auto" w:fill="F2F6F4"/>
            <w:vAlign w:val="center"/>
          </w:tcPr>
          <w:p w14:paraId="3F972B44" w14:textId="77777777" w:rsidR="006E3E7E" w:rsidRDefault="00F97704">
            <w:r>
              <w:rPr>
                <w:sz w:val="22"/>
              </w:rPr>
              <w:t>Mật khẩu đã băm SHA-256</w:t>
            </w:r>
          </w:p>
        </w:tc>
      </w:tr>
      <w:tr w:rsidR="006E3E7E" w14:paraId="05AD8B76" w14:textId="77777777">
        <w:trPr>
          <w:jc w:val="center"/>
        </w:trPr>
        <w:tc>
          <w:tcPr>
            <w:tcW w:w="2268" w:type="dxa"/>
            <w:vAlign w:val="center"/>
          </w:tcPr>
          <w:p w14:paraId="7B8E899D" w14:textId="77777777" w:rsidR="006E3E7E" w:rsidRDefault="00F97704">
            <w:r>
              <w:rPr>
                <w:sz w:val="22"/>
              </w:rPr>
              <w:t>created_at</w:t>
            </w:r>
          </w:p>
        </w:tc>
        <w:tc>
          <w:tcPr>
            <w:tcW w:w="2268" w:type="dxa"/>
            <w:vAlign w:val="center"/>
          </w:tcPr>
          <w:p w14:paraId="264240B3" w14:textId="77777777" w:rsidR="006E3E7E" w:rsidRDefault="00F97704">
            <w:r>
              <w:rPr>
                <w:sz w:val="22"/>
              </w:rPr>
              <w:t>TEXT</w:t>
            </w:r>
          </w:p>
        </w:tc>
        <w:tc>
          <w:tcPr>
            <w:tcW w:w="2268" w:type="dxa"/>
            <w:vAlign w:val="center"/>
          </w:tcPr>
          <w:p w14:paraId="56B8E5D2" w14:textId="77777777" w:rsidR="006E3E7E" w:rsidRDefault="00F97704">
            <w:r>
              <w:rPr>
                <w:sz w:val="22"/>
              </w:rPr>
              <w:t>NOT NULL</w:t>
            </w:r>
          </w:p>
        </w:tc>
        <w:tc>
          <w:tcPr>
            <w:tcW w:w="2268" w:type="dxa"/>
            <w:vAlign w:val="center"/>
          </w:tcPr>
          <w:p w14:paraId="0E559E7B" w14:textId="77777777" w:rsidR="006E3E7E" w:rsidRDefault="00F97704">
            <w:r>
              <w:rPr>
                <w:sz w:val="22"/>
              </w:rPr>
              <w:t>Thời điểm tạo tài khoản</w:t>
            </w:r>
          </w:p>
        </w:tc>
      </w:tr>
    </w:tbl>
    <w:p w14:paraId="6DCBD8E0" w14:textId="77777777" w:rsidR="006E3E7E" w:rsidRDefault="00F97704">
      <w:pPr>
        <w:pStyle w:val="Caption"/>
        <w:jc w:val="center"/>
      </w:pPr>
      <w:r>
        <w:t>Bảng 4. Thiết kế bảng users</w:t>
      </w:r>
    </w:p>
    <w:tbl>
      <w:tblPr>
        <w:tblStyle w:val="TableGrid"/>
        <w:tblW w:w="0" w:type="auto"/>
        <w:jc w:val="center"/>
        <w:tblLook w:val="04A0" w:firstRow="1" w:lastRow="0" w:firstColumn="1" w:lastColumn="0" w:noHBand="0" w:noVBand="1"/>
      </w:tblPr>
      <w:tblGrid>
        <w:gridCol w:w="2268"/>
        <w:gridCol w:w="2268"/>
        <w:gridCol w:w="2268"/>
        <w:gridCol w:w="2268"/>
      </w:tblGrid>
      <w:tr w:rsidR="006E3E7E" w14:paraId="4C90FB3F" w14:textId="77777777">
        <w:trPr>
          <w:jc w:val="center"/>
        </w:trPr>
        <w:tc>
          <w:tcPr>
            <w:tcW w:w="2268" w:type="dxa"/>
            <w:shd w:val="clear" w:color="auto" w:fill="1F6F68"/>
            <w:vAlign w:val="center"/>
          </w:tcPr>
          <w:p w14:paraId="404BED41" w14:textId="77777777" w:rsidR="006E3E7E" w:rsidRDefault="00F97704">
            <w:r>
              <w:rPr>
                <w:b/>
                <w:color w:val="FFFFFF"/>
                <w:sz w:val="22"/>
              </w:rPr>
              <w:t>Trường</w:t>
            </w:r>
          </w:p>
        </w:tc>
        <w:tc>
          <w:tcPr>
            <w:tcW w:w="2268" w:type="dxa"/>
            <w:shd w:val="clear" w:color="auto" w:fill="1F6F68"/>
            <w:vAlign w:val="center"/>
          </w:tcPr>
          <w:p w14:paraId="3BD9B566" w14:textId="77777777" w:rsidR="006E3E7E" w:rsidRDefault="00F97704">
            <w:r>
              <w:rPr>
                <w:b/>
                <w:color w:val="FFFFFF"/>
                <w:sz w:val="22"/>
              </w:rPr>
              <w:t>Kiểu</w:t>
            </w:r>
          </w:p>
        </w:tc>
        <w:tc>
          <w:tcPr>
            <w:tcW w:w="2268" w:type="dxa"/>
            <w:shd w:val="clear" w:color="auto" w:fill="1F6F68"/>
            <w:vAlign w:val="center"/>
          </w:tcPr>
          <w:p w14:paraId="2A10DB47" w14:textId="77777777" w:rsidR="006E3E7E" w:rsidRDefault="00F97704">
            <w:r>
              <w:rPr>
                <w:b/>
                <w:color w:val="FFFFFF"/>
                <w:sz w:val="22"/>
              </w:rPr>
              <w:t>Ràng buộc</w:t>
            </w:r>
          </w:p>
        </w:tc>
        <w:tc>
          <w:tcPr>
            <w:tcW w:w="2268" w:type="dxa"/>
            <w:shd w:val="clear" w:color="auto" w:fill="1F6F68"/>
            <w:vAlign w:val="center"/>
          </w:tcPr>
          <w:p w14:paraId="63B908BC" w14:textId="77777777" w:rsidR="006E3E7E" w:rsidRDefault="00F97704">
            <w:r>
              <w:rPr>
                <w:b/>
                <w:color w:val="FFFFFF"/>
                <w:sz w:val="22"/>
              </w:rPr>
              <w:t>Ý nghĩa</w:t>
            </w:r>
          </w:p>
        </w:tc>
      </w:tr>
      <w:tr w:rsidR="006E3E7E" w14:paraId="6B1BDC08" w14:textId="77777777">
        <w:trPr>
          <w:jc w:val="center"/>
        </w:trPr>
        <w:tc>
          <w:tcPr>
            <w:tcW w:w="2268" w:type="dxa"/>
            <w:vAlign w:val="center"/>
          </w:tcPr>
          <w:p w14:paraId="71038FC1" w14:textId="77777777" w:rsidR="006E3E7E" w:rsidRDefault="00F97704">
            <w:r>
              <w:rPr>
                <w:sz w:val="22"/>
              </w:rPr>
              <w:t>course_id</w:t>
            </w:r>
          </w:p>
        </w:tc>
        <w:tc>
          <w:tcPr>
            <w:tcW w:w="2268" w:type="dxa"/>
            <w:vAlign w:val="center"/>
          </w:tcPr>
          <w:p w14:paraId="30AEC039" w14:textId="77777777" w:rsidR="006E3E7E" w:rsidRDefault="00F97704">
            <w:r>
              <w:rPr>
                <w:sz w:val="22"/>
              </w:rPr>
              <w:t>INTEGER</w:t>
            </w:r>
          </w:p>
        </w:tc>
        <w:tc>
          <w:tcPr>
            <w:tcW w:w="2268" w:type="dxa"/>
            <w:vAlign w:val="center"/>
          </w:tcPr>
          <w:p w14:paraId="3B110DC5" w14:textId="77777777" w:rsidR="006E3E7E" w:rsidRDefault="00F97704">
            <w:r>
              <w:rPr>
                <w:sz w:val="22"/>
              </w:rPr>
              <w:t>PK, AUTOINCREMENT</w:t>
            </w:r>
          </w:p>
        </w:tc>
        <w:tc>
          <w:tcPr>
            <w:tcW w:w="2268" w:type="dxa"/>
            <w:vAlign w:val="center"/>
          </w:tcPr>
          <w:p w14:paraId="184A07D9" w14:textId="77777777" w:rsidR="006E3E7E" w:rsidRDefault="00F97704">
            <w:r>
              <w:rPr>
                <w:sz w:val="22"/>
              </w:rPr>
              <w:t>Định danh môn học</w:t>
            </w:r>
          </w:p>
        </w:tc>
      </w:tr>
      <w:tr w:rsidR="006E3E7E" w14:paraId="0C020845" w14:textId="77777777">
        <w:trPr>
          <w:jc w:val="center"/>
        </w:trPr>
        <w:tc>
          <w:tcPr>
            <w:tcW w:w="2268" w:type="dxa"/>
            <w:shd w:val="clear" w:color="auto" w:fill="F2F6F4"/>
            <w:vAlign w:val="center"/>
          </w:tcPr>
          <w:p w14:paraId="26D514B2" w14:textId="77777777" w:rsidR="006E3E7E" w:rsidRDefault="00F97704">
            <w:r>
              <w:rPr>
                <w:sz w:val="22"/>
              </w:rPr>
              <w:lastRenderedPageBreak/>
              <w:t>course_name</w:t>
            </w:r>
          </w:p>
        </w:tc>
        <w:tc>
          <w:tcPr>
            <w:tcW w:w="2268" w:type="dxa"/>
            <w:shd w:val="clear" w:color="auto" w:fill="F2F6F4"/>
            <w:vAlign w:val="center"/>
          </w:tcPr>
          <w:p w14:paraId="5787B8D2" w14:textId="77777777" w:rsidR="006E3E7E" w:rsidRDefault="00F97704">
            <w:r>
              <w:rPr>
                <w:sz w:val="22"/>
              </w:rPr>
              <w:t>TEXT</w:t>
            </w:r>
          </w:p>
        </w:tc>
        <w:tc>
          <w:tcPr>
            <w:tcW w:w="2268" w:type="dxa"/>
            <w:shd w:val="clear" w:color="auto" w:fill="F2F6F4"/>
            <w:vAlign w:val="center"/>
          </w:tcPr>
          <w:p w14:paraId="0CCA270F" w14:textId="77777777" w:rsidR="006E3E7E" w:rsidRDefault="00F97704">
            <w:r>
              <w:rPr>
                <w:sz w:val="22"/>
              </w:rPr>
              <w:t>NOT NULL</w:t>
            </w:r>
          </w:p>
        </w:tc>
        <w:tc>
          <w:tcPr>
            <w:tcW w:w="2268" w:type="dxa"/>
            <w:shd w:val="clear" w:color="auto" w:fill="F2F6F4"/>
            <w:vAlign w:val="center"/>
          </w:tcPr>
          <w:p w14:paraId="42492AF6" w14:textId="77777777" w:rsidR="006E3E7E" w:rsidRDefault="00F97704">
            <w:r>
              <w:rPr>
                <w:sz w:val="22"/>
              </w:rPr>
              <w:t>Tên môn học</w:t>
            </w:r>
          </w:p>
        </w:tc>
      </w:tr>
      <w:tr w:rsidR="006E3E7E" w14:paraId="1D831F45" w14:textId="77777777">
        <w:trPr>
          <w:jc w:val="center"/>
        </w:trPr>
        <w:tc>
          <w:tcPr>
            <w:tcW w:w="2268" w:type="dxa"/>
            <w:vAlign w:val="center"/>
          </w:tcPr>
          <w:p w14:paraId="4503FDEE" w14:textId="77777777" w:rsidR="006E3E7E" w:rsidRDefault="00F97704">
            <w:r>
              <w:rPr>
                <w:sz w:val="22"/>
              </w:rPr>
              <w:t>course_code</w:t>
            </w:r>
          </w:p>
        </w:tc>
        <w:tc>
          <w:tcPr>
            <w:tcW w:w="2268" w:type="dxa"/>
            <w:vAlign w:val="center"/>
          </w:tcPr>
          <w:p w14:paraId="45317C83" w14:textId="77777777" w:rsidR="006E3E7E" w:rsidRDefault="00F97704">
            <w:r>
              <w:rPr>
                <w:sz w:val="22"/>
              </w:rPr>
              <w:t>TEXT</w:t>
            </w:r>
          </w:p>
        </w:tc>
        <w:tc>
          <w:tcPr>
            <w:tcW w:w="2268" w:type="dxa"/>
            <w:vAlign w:val="center"/>
          </w:tcPr>
          <w:p w14:paraId="16827A65" w14:textId="77777777" w:rsidR="006E3E7E" w:rsidRDefault="00F97704">
            <w:r>
              <w:rPr>
                <w:sz w:val="22"/>
              </w:rPr>
              <w:t>Tùy chọn</w:t>
            </w:r>
          </w:p>
        </w:tc>
        <w:tc>
          <w:tcPr>
            <w:tcW w:w="2268" w:type="dxa"/>
            <w:vAlign w:val="center"/>
          </w:tcPr>
          <w:p w14:paraId="269E2F23" w14:textId="77777777" w:rsidR="006E3E7E" w:rsidRDefault="00F97704">
            <w:r>
              <w:rPr>
                <w:sz w:val="22"/>
              </w:rPr>
              <w:t>Mã môn học</w:t>
            </w:r>
          </w:p>
        </w:tc>
      </w:tr>
      <w:tr w:rsidR="006E3E7E" w14:paraId="4AC8B2CF" w14:textId="77777777">
        <w:trPr>
          <w:jc w:val="center"/>
        </w:trPr>
        <w:tc>
          <w:tcPr>
            <w:tcW w:w="2268" w:type="dxa"/>
            <w:shd w:val="clear" w:color="auto" w:fill="F2F6F4"/>
            <w:vAlign w:val="center"/>
          </w:tcPr>
          <w:p w14:paraId="4A534D78" w14:textId="77777777" w:rsidR="006E3E7E" w:rsidRDefault="00F97704">
            <w:r>
              <w:rPr>
                <w:sz w:val="22"/>
              </w:rPr>
              <w:t>lecturer</w:t>
            </w:r>
          </w:p>
        </w:tc>
        <w:tc>
          <w:tcPr>
            <w:tcW w:w="2268" w:type="dxa"/>
            <w:shd w:val="clear" w:color="auto" w:fill="F2F6F4"/>
            <w:vAlign w:val="center"/>
          </w:tcPr>
          <w:p w14:paraId="78CFBF4B" w14:textId="77777777" w:rsidR="006E3E7E" w:rsidRDefault="00F97704">
            <w:r>
              <w:rPr>
                <w:sz w:val="22"/>
              </w:rPr>
              <w:t>TEXT</w:t>
            </w:r>
          </w:p>
        </w:tc>
        <w:tc>
          <w:tcPr>
            <w:tcW w:w="2268" w:type="dxa"/>
            <w:shd w:val="clear" w:color="auto" w:fill="F2F6F4"/>
            <w:vAlign w:val="center"/>
          </w:tcPr>
          <w:p w14:paraId="54EAA41E" w14:textId="77777777" w:rsidR="006E3E7E" w:rsidRDefault="00F97704">
            <w:r>
              <w:rPr>
                <w:sz w:val="22"/>
              </w:rPr>
              <w:t>Tùy chọn</w:t>
            </w:r>
          </w:p>
        </w:tc>
        <w:tc>
          <w:tcPr>
            <w:tcW w:w="2268" w:type="dxa"/>
            <w:shd w:val="clear" w:color="auto" w:fill="F2F6F4"/>
            <w:vAlign w:val="center"/>
          </w:tcPr>
          <w:p w14:paraId="48A7071D" w14:textId="77777777" w:rsidR="006E3E7E" w:rsidRDefault="00F97704">
            <w:r>
              <w:rPr>
                <w:sz w:val="22"/>
              </w:rPr>
              <w:t>Tên giảng viên</w:t>
            </w:r>
          </w:p>
        </w:tc>
      </w:tr>
      <w:tr w:rsidR="006E3E7E" w14:paraId="3B32ED12" w14:textId="77777777">
        <w:trPr>
          <w:jc w:val="center"/>
        </w:trPr>
        <w:tc>
          <w:tcPr>
            <w:tcW w:w="2268" w:type="dxa"/>
            <w:vAlign w:val="center"/>
          </w:tcPr>
          <w:p w14:paraId="10808FC9" w14:textId="77777777" w:rsidR="006E3E7E" w:rsidRDefault="00F97704">
            <w:r>
              <w:rPr>
                <w:sz w:val="22"/>
              </w:rPr>
              <w:t>color</w:t>
            </w:r>
          </w:p>
        </w:tc>
        <w:tc>
          <w:tcPr>
            <w:tcW w:w="2268" w:type="dxa"/>
            <w:vAlign w:val="center"/>
          </w:tcPr>
          <w:p w14:paraId="2F18CAAB" w14:textId="77777777" w:rsidR="006E3E7E" w:rsidRDefault="00F97704">
            <w:r>
              <w:rPr>
                <w:sz w:val="22"/>
              </w:rPr>
              <w:t>TEXT</w:t>
            </w:r>
          </w:p>
        </w:tc>
        <w:tc>
          <w:tcPr>
            <w:tcW w:w="2268" w:type="dxa"/>
            <w:vAlign w:val="center"/>
          </w:tcPr>
          <w:p w14:paraId="6523C1E2" w14:textId="77777777" w:rsidR="006E3E7E" w:rsidRDefault="00F97704">
            <w:r>
              <w:rPr>
                <w:sz w:val="22"/>
              </w:rPr>
              <w:t>DEFAULT</w:t>
            </w:r>
          </w:p>
        </w:tc>
        <w:tc>
          <w:tcPr>
            <w:tcW w:w="2268" w:type="dxa"/>
            <w:vAlign w:val="center"/>
          </w:tcPr>
          <w:p w14:paraId="27D1EB0C" w14:textId="77777777" w:rsidR="006E3E7E" w:rsidRDefault="00F97704">
            <w:r>
              <w:rPr>
                <w:sz w:val="22"/>
              </w:rPr>
              <w:t>Màu nhận diện</w:t>
            </w:r>
          </w:p>
        </w:tc>
      </w:tr>
      <w:tr w:rsidR="006E3E7E" w14:paraId="0E731159" w14:textId="77777777">
        <w:trPr>
          <w:jc w:val="center"/>
        </w:trPr>
        <w:tc>
          <w:tcPr>
            <w:tcW w:w="2268" w:type="dxa"/>
            <w:shd w:val="clear" w:color="auto" w:fill="F2F6F4"/>
            <w:vAlign w:val="center"/>
          </w:tcPr>
          <w:p w14:paraId="2BBDB0D8" w14:textId="77777777" w:rsidR="006E3E7E" w:rsidRDefault="00F97704">
            <w:r>
              <w:rPr>
                <w:sz w:val="22"/>
              </w:rPr>
              <w:t>user_id</w:t>
            </w:r>
          </w:p>
        </w:tc>
        <w:tc>
          <w:tcPr>
            <w:tcW w:w="2268" w:type="dxa"/>
            <w:shd w:val="clear" w:color="auto" w:fill="F2F6F4"/>
            <w:vAlign w:val="center"/>
          </w:tcPr>
          <w:p w14:paraId="27361820" w14:textId="77777777" w:rsidR="006E3E7E" w:rsidRDefault="00F97704">
            <w:r>
              <w:rPr>
                <w:sz w:val="22"/>
              </w:rPr>
              <w:t>INTEGER</w:t>
            </w:r>
          </w:p>
        </w:tc>
        <w:tc>
          <w:tcPr>
            <w:tcW w:w="2268" w:type="dxa"/>
            <w:shd w:val="clear" w:color="auto" w:fill="F2F6F4"/>
            <w:vAlign w:val="center"/>
          </w:tcPr>
          <w:p w14:paraId="61484C4E" w14:textId="77777777" w:rsidR="006E3E7E" w:rsidRDefault="00F97704">
            <w:r>
              <w:rPr>
                <w:sz w:val="22"/>
              </w:rPr>
              <w:t>FK, NOT NULL</w:t>
            </w:r>
          </w:p>
        </w:tc>
        <w:tc>
          <w:tcPr>
            <w:tcW w:w="2268" w:type="dxa"/>
            <w:shd w:val="clear" w:color="auto" w:fill="F2F6F4"/>
            <w:vAlign w:val="center"/>
          </w:tcPr>
          <w:p w14:paraId="2DA42D85" w14:textId="77777777" w:rsidR="006E3E7E" w:rsidRDefault="00F97704">
            <w:r>
              <w:rPr>
                <w:sz w:val="22"/>
              </w:rPr>
              <w:t>Chủ sở hữu môn học</w:t>
            </w:r>
          </w:p>
        </w:tc>
      </w:tr>
    </w:tbl>
    <w:p w14:paraId="6F6D487D" w14:textId="77777777" w:rsidR="006E3E7E" w:rsidRDefault="00F97704">
      <w:pPr>
        <w:pStyle w:val="Caption"/>
        <w:jc w:val="center"/>
      </w:pPr>
      <w:r>
        <w:t>Bảng 5. Thiết kế bảng courses</w:t>
      </w:r>
    </w:p>
    <w:tbl>
      <w:tblPr>
        <w:tblStyle w:val="TableGrid"/>
        <w:tblW w:w="0" w:type="auto"/>
        <w:jc w:val="center"/>
        <w:tblLook w:val="04A0" w:firstRow="1" w:lastRow="0" w:firstColumn="1" w:lastColumn="0" w:noHBand="0" w:noVBand="1"/>
      </w:tblPr>
      <w:tblGrid>
        <w:gridCol w:w="2268"/>
        <w:gridCol w:w="2268"/>
        <w:gridCol w:w="2268"/>
        <w:gridCol w:w="2268"/>
      </w:tblGrid>
      <w:tr w:rsidR="006E3E7E" w14:paraId="4E4804F7" w14:textId="77777777">
        <w:trPr>
          <w:jc w:val="center"/>
        </w:trPr>
        <w:tc>
          <w:tcPr>
            <w:tcW w:w="2268" w:type="dxa"/>
            <w:shd w:val="clear" w:color="auto" w:fill="1F6F68"/>
            <w:vAlign w:val="center"/>
          </w:tcPr>
          <w:p w14:paraId="4E82D659" w14:textId="77777777" w:rsidR="006E3E7E" w:rsidRDefault="00F97704">
            <w:r>
              <w:rPr>
                <w:b/>
                <w:color w:val="FFFFFF"/>
                <w:sz w:val="22"/>
              </w:rPr>
              <w:t>Trường</w:t>
            </w:r>
          </w:p>
        </w:tc>
        <w:tc>
          <w:tcPr>
            <w:tcW w:w="2268" w:type="dxa"/>
            <w:shd w:val="clear" w:color="auto" w:fill="1F6F68"/>
            <w:vAlign w:val="center"/>
          </w:tcPr>
          <w:p w14:paraId="0C6606C0" w14:textId="77777777" w:rsidR="006E3E7E" w:rsidRDefault="00F97704">
            <w:r>
              <w:rPr>
                <w:b/>
                <w:color w:val="FFFFFF"/>
                <w:sz w:val="22"/>
              </w:rPr>
              <w:t>Kiểu</w:t>
            </w:r>
          </w:p>
        </w:tc>
        <w:tc>
          <w:tcPr>
            <w:tcW w:w="2268" w:type="dxa"/>
            <w:shd w:val="clear" w:color="auto" w:fill="1F6F68"/>
            <w:vAlign w:val="center"/>
          </w:tcPr>
          <w:p w14:paraId="411DB53D" w14:textId="77777777" w:rsidR="006E3E7E" w:rsidRDefault="00F97704">
            <w:r>
              <w:rPr>
                <w:b/>
                <w:color w:val="FFFFFF"/>
                <w:sz w:val="22"/>
              </w:rPr>
              <w:t>Ràng buộc</w:t>
            </w:r>
          </w:p>
        </w:tc>
        <w:tc>
          <w:tcPr>
            <w:tcW w:w="2268" w:type="dxa"/>
            <w:shd w:val="clear" w:color="auto" w:fill="1F6F68"/>
            <w:vAlign w:val="center"/>
          </w:tcPr>
          <w:p w14:paraId="2BBEB58F" w14:textId="77777777" w:rsidR="006E3E7E" w:rsidRDefault="00F97704">
            <w:r>
              <w:rPr>
                <w:b/>
                <w:color w:val="FFFFFF"/>
                <w:sz w:val="22"/>
              </w:rPr>
              <w:t>Ý nghĩa</w:t>
            </w:r>
          </w:p>
        </w:tc>
      </w:tr>
      <w:tr w:rsidR="006E3E7E" w14:paraId="136D1BC9" w14:textId="77777777">
        <w:trPr>
          <w:jc w:val="center"/>
        </w:trPr>
        <w:tc>
          <w:tcPr>
            <w:tcW w:w="2268" w:type="dxa"/>
            <w:vAlign w:val="center"/>
          </w:tcPr>
          <w:p w14:paraId="3BF365A7" w14:textId="77777777" w:rsidR="006E3E7E" w:rsidRDefault="00F97704">
            <w:r>
              <w:rPr>
                <w:sz w:val="22"/>
              </w:rPr>
              <w:t>task_id</w:t>
            </w:r>
          </w:p>
        </w:tc>
        <w:tc>
          <w:tcPr>
            <w:tcW w:w="2268" w:type="dxa"/>
            <w:vAlign w:val="center"/>
          </w:tcPr>
          <w:p w14:paraId="038F7D0E" w14:textId="77777777" w:rsidR="006E3E7E" w:rsidRDefault="00F97704">
            <w:r>
              <w:rPr>
                <w:sz w:val="22"/>
              </w:rPr>
              <w:t>INTEGER</w:t>
            </w:r>
          </w:p>
        </w:tc>
        <w:tc>
          <w:tcPr>
            <w:tcW w:w="2268" w:type="dxa"/>
            <w:vAlign w:val="center"/>
          </w:tcPr>
          <w:p w14:paraId="32BD3D35" w14:textId="77777777" w:rsidR="006E3E7E" w:rsidRDefault="00F97704">
            <w:r>
              <w:rPr>
                <w:sz w:val="22"/>
              </w:rPr>
              <w:t>PK, AUTOINCREMENT</w:t>
            </w:r>
          </w:p>
        </w:tc>
        <w:tc>
          <w:tcPr>
            <w:tcW w:w="2268" w:type="dxa"/>
            <w:vAlign w:val="center"/>
          </w:tcPr>
          <w:p w14:paraId="20E1D9CC" w14:textId="77777777" w:rsidR="006E3E7E" w:rsidRDefault="00F97704">
            <w:r>
              <w:rPr>
                <w:sz w:val="22"/>
              </w:rPr>
              <w:t>Định danh kế hoạch</w:t>
            </w:r>
          </w:p>
        </w:tc>
      </w:tr>
      <w:tr w:rsidR="006E3E7E" w14:paraId="273BE860" w14:textId="77777777">
        <w:trPr>
          <w:jc w:val="center"/>
        </w:trPr>
        <w:tc>
          <w:tcPr>
            <w:tcW w:w="2268" w:type="dxa"/>
            <w:shd w:val="clear" w:color="auto" w:fill="F2F6F4"/>
            <w:vAlign w:val="center"/>
          </w:tcPr>
          <w:p w14:paraId="5BCFBC18" w14:textId="77777777" w:rsidR="006E3E7E" w:rsidRDefault="00F97704">
            <w:r>
              <w:rPr>
                <w:sz w:val="22"/>
              </w:rPr>
              <w:t>title</w:t>
            </w:r>
          </w:p>
        </w:tc>
        <w:tc>
          <w:tcPr>
            <w:tcW w:w="2268" w:type="dxa"/>
            <w:shd w:val="clear" w:color="auto" w:fill="F2F6F4"/>
            <w:vAlign w:val="center"/>
          </w:tcPr>
          <w:p w14:paraId="4B6FC8E6" w14:textId="77777777" w:rsidR="006E3E7E" w:rsidRDefault="00F97704">
            <w:r>
              <w:rPr>
                <w:sz w:val="22"/>
              </w:rPr>
              <w:t>TEXT</w:t>
            </w:r>
          </w:p>
        </w:tc>
        <w:tc>
          <w:tcPr>
            <w:tcW w:w="2268" w:type="dxa"/>
            <w:shd w:val="clear" w:color="auto" w:fill="F2F6F4"/>
            <w:vAlign w:val="center"/>
          </w:tcPr>
          <w:p w14:paraId="1A7AF3C7" w14:textId="77777777" w:rsidR="006E3E7E" w:rsidRDefault="00F97704">
            <w:r>
              <w:rPr>
                <w:sz w:val="22"/>
              </w:rPr>
              <w:t>NOT NULL</w:t>
            </w:r>
          </w:p>
        </w:tc>
        <w:tc>
          <w:tcPr>
            <w:tcW w:w="2268" w:type="dxa"/>
            <w:shd w:val="clear" w:color="auto" w:fill="F2F6F4"/>
            <w:vAlign w:val="center"/>
          </w:tcPr>
          <w:p w14:paraId="79E6D30F" w14:textId="77777777" w:rsidR="006E3E7E" w:rsidRDefault="00F97704">
            <w:r>
              <w:rPr>
                <w:sz w:val="22"/>
              </w:rPr>
              <w:t>Nội dung cần học</w:t>
            </w:r>
          </w:p>
        </w:tc>
      </w:tr>
      <w:tr w:rsidR="006E3E7E" w14:paraId="6826D332" w14:textId="77777777">
        <w:trPr>
          <w:jc w:val="center"/>
        </w:trPr>
        <w:tc>
          <w:tcPr>
            <w:tcW w:w="2268" w:type="dxa"/>
            <w:vAlign w:val="center"/>
          </w:tcPr>
          <w:p w14:paraId="404E8384" w14:textId="77777777" w:rsidR="006E3E7E" w:rsidRDefault="00F97704">
            <w:r>
              <w:rPr>
                <w:sz w:val="22"/>
              </w:rPr>
              <w:t>description</w:t>
            </w:r>
          </w:p>
        </w:tc>
        <w:tc>
          <w:tcPr>
            <w:tcW w:w="2268" w:type="dxa"/>
            <w:vAlign w:val="center"/>
          </w:tcPr>
          <w:p w14:paraId="1F183439" w14:textId="77777777" w:rsidR="006E3E7E" w:rsidRDefault="00F97704">
            <w:r>
              <w:rPr>
                <w:sz w:val="22"/>
              </w:rPr>
              <w:t>TEXT</w:t>
            </w:r>
          </w:p>
        </w:tc>
        <w:tc>
          <w:tcPr>
            <w:tcW w:w="2268" w:type="dxa"/>
            <w:vAlign w:val="center"/>
          </w:tcPr>
          <w:p w14:paraId="7E983D4E" w14:textId="77777777" w:rsidR="006E3E7E" w:rsidRDefault="00F97704">
            <w:r>
              <w:rPr>
                <w:sz w:val="22"/>
              </w:rPr>
              <w:t>Tùy chọn</w:t>
            </w:r>
          </w:p>
        </w:tc>
        <w:tc>
          <w:tcPr>
            <w:tcW w:w="2268" w:type="dxa"/>
            <w:vAlign w:val="center"/>
          </w:tcPr>
          <w:p w14:paraId="3174C7EE" w14:textId="77777777" w:rsidR="006E3E7E" w:rsidRDefault="00F97704">
            <w:r>
              <w:rPr>
                <w:sz w:val="22"/>
              </w:rPr>
              <w:t>Ghi chú</w:t>
            </w:r>
          </w:p>
        </w:tc>
      </w:tr>
      <w:tr w:rsidR="006E3E7E" w14:paraId="71A2026C" w14:textId="77777777">
        <w:trPr>
          <w:jc w:val="center"/>
        </w:trPr>
        <w:tc>
          <w:tcPr>
            <w:tcW w:w="2268" w:type="dxa"/>
            <w:shd w:val="clear" w:color="auto" w:fill="F2F6F4"/>
            <w:vAlign w:val="center"/>
          </w:tcPr>
          <w:p w14:paraId="348107EC" w14:textId="77777777" w:rsidR="006E3E7E" w:rsidRDefault="00F97704">
            <w:r>
              <w:rPr>
                <w:sz w:val="22"/>
              </w:rPr>
              <w:t>date / time</w:t>
            </w:r>
          </w:p>
        </w:tc>
        <w:tc>
          <w:tcPr>
            <w:tcW w:w="2268" w:type="dxa"/>
            <w:shd w:val="clear" w:color="auto" w:fill="F2F6F4"/>
            <w:vAlign w:val="center"/>
          </w:tcPr>
          <w:p w14:paraId="5519ABA5" w14:textId="77777777" w:rsidR="006E3E7E" w:rsidRDefault="00F97704">
            <w:r>
              <w:rPr>
                <w:sz w:val="22"/>
              </w:rPr>
              <w:t>TEXT</w:t>
            </w:r>
          </w:p>
        </w:tc>
        <w:tc>
          <w:tcPr>
            <w:tcW w:w="2268" w:type="dxa"/>
            <w:shd w:val="clear" w:color="auto" w:fill="F2F6F4"/>
            <w:vAlign w:val="center"/>
          </w:tcPr>
          <w:p w14:paraId="54DABAA6" w14:textId="77777777" w:rsidR="006E3E7E" w:rsidRDefault="00F97704">
            <w:r>
              <w:rPr>
                <w:sz w:val="22"/>
              </w:rPr>
              <w:t>NOT NULL</w:t>
            </w:r>
          </w:p>
        </w:tc>
        <w:tc>
          <w:tcPr>
            <w:tcW w:w="2268" w:type="dxa"/>
            <w:shd w:val="clear" w:color="auto" w:fill="F2F6F4"/>
            <w:vAlign w:val="center"/>
          </w:tcPr>
          <w:p w14:paraId="663746BF" w14:textId="77777777" w:rsidR="006E3E7E" w:rsidRDefault="00F97704">
            <w:r>
              <w:rPr>
                <w:sz w:val="22"/>
              </w:rPr>
              <w:t>Ngày và giờ thực hiện</w:t>
            </w:r>
          </w:p>
        </w:tc>
      </w:tr>
      <w:tr w:rsidR="006E3E7E" w14:paraId="740D36D4" w14:textId="77777777">
        <w:trPr>
          <w:jc w:val="center"/>
        </w:trPr>
        <w:tc>
          <w:tcPr>
            <w:tcW w:w="2268" w:type="dxa"/>
            <w:vAlign w:val="center"/>
          </w:tcPr>
          <w:p w14:paraId="6F43DECB" w14:textId="77777777" w:rsidR="006E3E7E" w:rsidRDefault="00F97704">
            <w:r>
              <w:rPr>
                <w:sz w:val="22"/>
              </w:rPr>
              <w:t>status</w:t>
            </w:r>
          </w:p>
        </w:tc>
        <w:tc>
          <w:tcPr>
            <w:tcW w:w="2268" w:type="dxa"/>
            <w:vAlign w:val="center"/>
          </w:tcPr>
          <w:p w14:paraId="19C711CD" w14:textId="77777777" w:rsidR="006E3E7E" w:rsidRDefault="00F97704">
            <w:r>
              <w:rPr>
                <w:sz w:val="22"/>
              </w:rPr>
              <w:t>INTEGER</w:t>
            </w:r>
          </w:p>
        </w:tc>
        <w:tc>
          <w:tcPr>
            <w:tcW w:w="2268" w:type="dxa"/>
            <w:vAlign w:val="center"/>
          </w:tcPr>
          <w:p w14:paraId="0502A949" w14:textId="77777777" w:rsidR="006E3E7E" w:rsidRDefault="00F97704">
            <w:r>
              <w:rPr>
                <w:sz w:val="22"/>
              </w:rPr>
              <w:t>0 hoặc 1</w:t>
            </w:r>
          </w:p>
        </w:tc>
        <w:tc>
          <w:tcPr>
            <w:tcW w:w="2268" w:type="dxa"/>
            <w:vAlign w:val="center"/>
          </w:tcPr>
          <w:p w14:paraId="522517C1" w14:textId="77777777" w:rsidR="006E3E7E" w:rsidRDefault="00F97704">
            <w:r>
              <w:rPr>
                <w:sz w:val="22"/>
              </w:rPr>
              <w:t>Chưa xong / hoàn thành</w:t>
            </w:r>
          </w:p>
        </w:tc>
      </w:tr>
      <w:tr w:rsidR="006E3E7E" w14:paraId="66CB97FB" w14:textId="77777777">
        <w:trPr>
          <w:jc w:val="center"/>
        </w:trPr>
        <w:tc>
          <w:tcPr>
            <w:tcW w:w="2268" w:type="dxa"/>
            <w:shd w:val="clear" w:color="auto" w:fill="F2F6F4"/>
            <w:vAlign w:val="center"/>
          </w:tcPr>
          <w:p w14:paraId="39FD5C8D" w14:textId="77777777" w:rsidR="006E3E7E" w:rsidRDefault="00F97704">
            <w:r>
              <w:rPr>
                <w:sz w:val="22"/>
              </w:rPr>
              <w:t>course_id</w:t>
            </w:r>
          </w:p>
        </w:tc>
        <w:tc>
          <w:tcPr>
            <w:tcW w:w="2268" w:type="dxa"/>
            <w:shd w:val="clear" w:color="auto" w:fill="F2F6F4"/>
            <w:vAlign w:val="center"/>
          </w:tcPr>
          <w:p w14:paraId="47D458AD" w14:textId="77777777" w:rsidR="006E3E7E" w:rsidRDefault="00F97704">
            <w:r>
              <w:rPr>
                <w:sz w:val="22"/>
              </w:rPr>
              <w:t>INTEGER</w:t>
            </w:r>
          </w:p>
        </w:tc>
        <w:tc>
          <w:tcPr>
            <w:tcW w:w="2268" w:type="dxa"/>
            <w:shd w:val="clear" w:color="auto" w:fill="F2F6F4"/>
            <w:vAlign w:val="center"/>
          </w:tcPr>
          <w:p w14:paraId="385ABB51" w14:textId="77777777" w:rsidR="006E3E7E" w:rsidRDefault="00F97704">
            <w:r>
              <w:rPr>
                <w:sz w:val="22"/>
              </w:rPr>
              <w:t>DEFAULT 0</w:t>
            </w:r>
          </w:p>
        </w:tc>
        <w:tc>
          <w:tcPr>
            <w:tcW w:w="2268" w:type="dxa"/>
            <w:shd w:val="clear" w:color="auto" w:fill="F2F6F4"/>
            <w:vAlign w:val="center"/>
          </w:tcPr>
          <w:p w14:paraId="0BD0DD6F" w14:textId="77777777" w:rsidR="006E3E7E" w:rsidRDefault="00F97704">
            <w:r>
              <w:rPr>
                <w:sz w:val="22"/>
              </w:rPr>
              <w:t>Môn học liên quan</w:t>
            </w:r>
          </w:p>
        </w:tc>
      </w:tr>
      <w:tr w:rsidR="006E3E7E" w14:paraId="5078BC4E" w14:textId="77777777">
        <w:trPr>
          <w:jc w:val="center"/>
        </w:trPr>
        <w:tc>
          <w:tcPr>
            <w:tcW w:w="2268" w:type="dxa"/>
            <w:vAlign w:val="center"/>
          </w:tcPr>
          <w:p w14:paraId="2B925BEA" w14:textId="77777777" w:rsidR="006E3E7E" w:rsidRDefault="00F97704">
            <w:r>
              <w:rPr>
                <w:sz w:val="22"/>
              </w:rPr>
              <w:t>priority</w:t>
            </w:r>
          </w:p>
        </w:tc>
        <w:tc>
          <w:tcPr>
            <w:tcW w:w="2268" w:type="dxa"/>
            <w:vAlign w:val="center"/>
          </w:tcPr>
          <w:p w14:paraId="28DCF0C8" w14:textId="77777777" w:rsidR="006E3E7E" w:rsidRDefault="00F97704">
            <w:r>
              <w:rPr>
                <w:sz w:val="22"/>
              </w:rPr>
              <w:t>INTEGER</w:t>
            </w:r>
          </w:p>
        </w:tc>
        <w:tc>
          <w:tcPr>
            <w:tcW w:w="2268" w:type="dxa"/>
            <w:vAlign w:val="center"/>
          </w:tcPr>
          <w:p w14:paraId="3F0DFB27" w14:textId="77777777" w:rsidR="006E3E7E" w:rsidRDefault="00F97704">
            <w:r>
              <w:rPr>
                <w:sz w:val="22"/>
              </w:rPr>
              <w:t>0..2</w:t>
            </w:r>
          </w:p>
        </w:tc>
        <w:tc>
          <w:tcPr>
            <w:tcW w:w="2268" w:type="dxa"/>
            <w:vAlign w:val="center"/>
          </w:tcPr>
          <w:p w14:paraId="1668E07C" w14:textId="77777777" w:rsidR="006E3E7E" w:rsidRDefault="00F97704">
            <w:r>
              <w:rPr>
                <w:sz w:val="22"/>
              </w:rPr>
              <w:t>Thấp, trung bình, cao</w:t>
            </w:r>
          </w:p>
        </w:tc>
      </w:tr>
      <w:tr w:rsidR="006E3E7E" w14:paraId="335B605C" w14:textId="77777777">
        <w:trPr>
          <w:jc w:val="center"/>
        </w:trPr>
        <w:tc>
          <w:tcPr>
            <w:tcW w:w="2268" w:type="dxa"/>
            <w:shd w:val="clear" w:color="auto" w:fill="F2F6F4"/>
            <w:vAlign w:val="center"/>
          </w:tcPr>
          <w:p w14:paraId="42DCCC36" w14:textId="77777777" w:rsidR="006E3E7E" w:rsidRDefault="00F97704">
            <w:r>
              <w:rPr>
                <w:sz w:val="22"/>
              </w:rPr>
              <w:t>duration_minutes</w:t>
            </w:r>
          </w:p>
        </w:tc>
        <w:tc>
          <w:tcPr>
            <w:tcW w:w="2268" w:type="dxa"/>
            <w:shd w:val="clear" w:color="auto" w:fill="F2F6F4"/>
            <w:vAlign w:val="center"/>
          </w:tcPr>
          <w:p w14:paraId="2B92FF39" w14:textId="77777777" w:rsidR="006E3E7E" w:rsidRDefault="00F97704">
            <w:r>
              <w:rPr>
                <w:sz w:val="22"/>
              </w:rPr>
              <w:t>INTEGER</w:t>
            </w:r>
          </w:p>
        </w:tc>
        <w:tc>
          <w:tcPr>
            <w:tcW w:w="2268" w:type="dxa"/>
            <w:shd w:val="clear" w:color="auto" w:fill="F2F6F4"/>
            <w:vAlign w:val="center"/>
          </w:tcPr>
          <w:p w14:paraId="4155EBBF" w14:textId="77777777" w:rsidR="006E3E7E" w:rsidRDefault="00F97704">
            <w:r>
              <w:rPr>
                <w:sz w:val="22"/>
              </w:rPr>
              <w:t>DEFAULT 60</w:t>
            </w:r>
          </w:p>
        </w:tc>
        <w:tc>
          <w:tcPr>
            <w:tcW w:w="2268" w:type="dxa"/>
            <w:shd w:val="clear" w:color="auto" w:fill="F2F6F4"/>
            <w:vAlign w:val="center"/>
          </w:tcPr>
          <w:p w14:paraId="1841E784" w14:textId="77777777" w:rsidR="006E3E7E" w:rsidRDefault="00F97704">
            <w:r>
              <w:rPr>
                <w:sz w:val="22"/>
              </w:rPr>
              <w:t>Thời lượng dự kiến</w:t>
            </w:r>
          </w:p>
        </w:tc>
      </w:tr>
      <w:tr w:rsidR="006E3E7E" w14:paraId="2C9B656C" w14:textId="77777777">
        <w:trPr>
          <w:jc w:val="center"/>
        </w:trPr>
        <w:tc>
          <w:tcPr>
            <w:tcW w:w="2268" w:type="dxa"/>
            <w:vAlign w:val="center"/>
          </w:tcPr>
          <w:p w14:paraId="538C861B" w14:textId="77777777" w:rsidR="006E3E7E" w:rsidRDefault="00F97704">
            <w:r>
              <w:rPr>
                <w:sz w:val="22"/>
              </w:rPr>
              <w:t>reminder_enabled</w:t>
            </w:r>
          </w:p>
        </w:tc>
        <w:tc>
          <w:tcPr>
            <w:tcW w:w="2268" w:type="dxa"/>
            <w:vAlign w:val="center"/>
          </w:tcPr>
          <w:p w14:paraId="5101AE19" w14:textId="77777777" w:rsidR="006E3E7E" w:rsidRDefault="00F97704">
            <w:r>
              <w:rPr>
                <w:sz w:val="22"/>
              </w:rPr>
              <w:t>INTEGER</w:t>
            </w:r>
          </w:p>
        </w:tc>
        <w:tc>
          <w:tcPr>
            <w:tcW w:w="2268" w:type="dxa"/>
            <w:vAlign w:val="center"/>
          </w:tcPr>
          <w:p w14:paraId="4880CB53" w14:textId="77777777" w:rsidR="006E3E7E" w:rsidRDefault="00F97704">
            <w:r>
              <w:rPr>
                <w:sz w:val="22"/>
              </w:rPr>
              <w:t>0 hoặc 1</w:t>
            </w:r>
          </w:p>
        </w:tc>
        <w:tc>
          <w:tcPr>
            <w:tcW w:w="2268" w:type="dxa"/>
            <w:vAlign w:val="center"/>
          </w:tcPr>
          <w:p w14:paraId="10050B9E" w14:textId="77777777" w:rsidR="006E3E7E" w:rsidRDefault="00F97704">
            <w:r>
              <w:rPr>
                <w:sz w:val="22"/>
              </w:rPr>
              <w:t>Bật nhắc lịch</w:t>
            </w:r>
          </w:p>
        </w:tc>
      </w:tr>
      <w:tr w:rsidR="006E3E7E" w14:paraId="3B6B8E75" w14:textId="77777777">
        <w:trPr>
          <w:jc w:val="center"/>
        </w:trPr>
        <w:tc>
          <w:tcPr>
            <w:tcW w:w="2268" w:type="dxa"/>
            <w:shd w:val="clear" w:color="auto" w:fill="F2F6F4"/>
            <w:vAlign w:val="center"/>
          </w:tcPr>
          <w:p w14:paraId="608E9C7A" w14:textId="77777777" w:rsidR="006E3E7E" w:rsidRDefault="00F97704">
            <w:r>
              <w:rPr>
                <w:sz w:val="22"/>
              </w:rPr>
              <w:t>user_id</w:t>
            </w:r>
          </w:p>
        </w:tc>
        <w:tc>
          <w:tcPr>
            <w:tcW w:w="2268" w:type="dxa"/>
            <w:shd w:val="clear" w:color="auto" w:fill="F2F6F4"/>
            <w:vAlign w:val="center"/>
          </w:tcPr>
          <w:p w14:paraId="5A15CFA8" w14:textId="77777777" w:rsidR="006E3E7E" w:rsidRDefault="00F97704">
            <w:r>
              <w:rPr>
                <w:sz w:val="22"/>
              </w:rPr>
              <w:t>INTEGER</w:t>
            </w:r>
          </w:p>
        </w:tc>
        <w:tc>
          <w:tcPr>
            <w:tcW w:w="2268" w:type="dxa"/>
            <w:shd w:val="clear" w:color="auto" w:fill="F2F6F4"/>
            <w:vAlign w:val="center"/>
          </w:tcPr>
          <w:p w14:paraId="11CC49FC" w14:textId="77777777" w:rsidR="006E3E7E" w:rsidRDefault="00F97704">
            <w:r>
              <w:rPr>
                <w:sz w:val="22"/>
              </w:rPr>
              <w:t>FK, NOT NULL</w:t>
            </w:r>
          </w:p>
        </w:tc>
        <w:tc>
          <w:tcPr>
            <w:tcW w:w="2268" w:type="dxa"/>
            <w:shd w:val="clear" w:color="auto" w:fill="F2F6F4"/>
            <w:vAlign w:val="center"/>
          </w:tcPr>
          <w:p w14:paraId="653EF5E0" w14:textId="77777777" w:rsidR="006E3E7E" w:rsidRDefault="00F97704">
            <w:r>
              <w:rPr>
                <w:sz w:val="22"/>
              </w:rPr>
              <w:t>Chủ sở hữu kế hoạch</w:t>
            </w:r>
          </w:p>
        </w:tc>
      </w:tr>
    </w:tbl>
    <w:p w14:paraId="2844F08D" w14:textId="77777777" w:rsidR="006E3E7E" w:rsidRDefault="00F97704">
      <w:pPr>
        <w:pStyle w:val="Caption"/>
        <w:jc w:val="center"/>
      </w:pPr>
      <w:r>
        <w:t>Bảng 6. Thiết kế bảng tasks</w:t>
      </w:r>
    </w:p>
    <w:p w14:paraId="77CD2716" w14:textId="77777777" w:rsidR="006E3E7E" w:rsidRDefault="00F97704">
      <w:pPr>
        <w:pStyle w:val="Heading2"/>
      </w:pPr>
      <w:bookmarkStart w:id="32" w:name="_Toc232172032"/>
      <w:r>
        <w:t>3.5. Lu</w:t>
      </w:r>
      <w:r>
        <w:t>ồ</w:t>
      </w:r>
      <w:r>
        <w:t>ng đi</w:t>
      </w:r>
      <w:r>
        <w:t>ề</w:t>
      </w:r>
      <w:r>
        <w:t>u hư</w:t>
      </w:r>
      <w:r>
        <w:t>ớ</w:t>
      </w:r>
      <w:r>
        <w:t>ng và x</w:t>
      </w:r>
      <w:r>
        <w:t>ử</w:t>
      </w:r>
      <w:r>
        <w:t xml:space="preserve"> lý</w:t>
      </w:r>
      <w:bookmarkEnd w:id="32"/>
    </w:p>
    <w:p w14:paraId="14617D57" w14:textId="77777777" w:rsidR="006E3E7E" w:rsidRDefault="00F97704">
      <w:pPr>
        <w:jc w:val="center"/>
      </w:pPr>
      <w:r>
        <w:rPr>
          <w:noProof/>
        </w:rPr>
        <w:drawing>
          <wp:inline distT="0" distB="0" distL="0" distR="0" wp14:anchorId="252F5FAB" wp14:editId="2575DC5E">
            <wp:extent cx="6035040" cy="3583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1"/>
                    <a:stretch>
                      <a:fillRect/>
                    </a:stretch>
                  </pic:blipFill>
                  <pic:spPr>
                    <a:xfrm>
                      <a:off x="0" y="0"/>
                      <a:ext cx="6035040" cy="3583305"/>
                    </a:xfrm>
                    <a:prstGeom prst="rect">
                      <a:avLst/>
                    </a:prstGeom>
                  </pic:spPr>
                </pic:pic>
              </a:graphicData>
            </a:graphic>
          </wp:inline>
        </w:drawing>
      </w:r>
    </w:p>
    <w:p w14:paraId="7B12404E" w14:textId="77777777" w:rsidR="006E3E7E" w:rsidRDefault="00F97704">
      <w:pPr>
        <w:pStyle w:val="Caption"/>
        <w:jc w:val="center"/>
      </w:pPr>
      <w:r>
        <w:lastRenderedPageBreak/>
        <w:t>Hình 4. Luồng hoạt động chính của ứng dụng</w:t>
      </w:r>
    </w:p>
    <w:p w14:paraId="0639D80A" w14:textId="77777777" w:rsidR="006E3E7E" w:rsidRDefault="00F97704">
      <w:pPr>
        <w:spacing w:after="120"/>
        <w:ind w:firstLine="567"/>
        <w:jc w:val="both"/>
      </w:pPr>
      <w:r>
        <w:t>LoginActivity là launcher activity. Nếu SessionManager xác nhận đã đăng nhập, ứng dụng chuyển trực tiếp đến MainActivity. BottomNavigationView điều hướng giữa bốn Fragment; nút Thêm mở AddTaskActivity như một hành động, không phải tab cố định.</w:t>
      </w:r>
    </w:p>
    <w:p w14:paraId="7421BA17" w14:textId="77777777" w:rsidR="006E3E7E" w:rsidRDefault="00F97704">
      <w:pPr>
        <w:pStyle w:val="Heading2"/>
      </w:pPr>
      <w:bookmarkStart w:id="33" w:name="_Toc232172033"/>
      <w:r>
        <w:t>3.6. Hi</w:t>
      </w:r>
      <w:r>
        <w:t>ệ</w:t>
      </w:r>
      <w:r>
        <w:t>n th</w:t>
      </w:r>
      <w:r>
        <w:t>ự</w:t>
      </w:r>
      <w:r>
        <w:t>c các module</w:t>
      </w:r>
      <w:bookmarkEnd w:id="33"/>
    </w:p>
    <w:tbl>
      <w:tblPr>
        <w:tblStyle w:val="TableGrid"/>
        <w:tblW w:w="0" w:type="auto"/>
        <w:jc w:val="center"/>
        <w:tblLook w:val="04A0" w:firstRow="1" w:lastRow="0" w:firstColumn="1" w:lastColumn="0" w:noHBand="0" w:noVBand="1"/>
      </w:tblPr>
      <w:tblGrid>
        <w:gridCol w:w="4535"/>
        <w:gridCol w:w="4535"/>
      </w:tblGrid>
      <w:tr w:rsidR="006E3E7E" w14:paraId="543BDB71" w14:textId="77777777">
        <w:trPr>
          <w:jc w:val="center"/>
        </w:trPr>
        <w:tc>
          <w:tcPr>
            <w:tcW w:w="4535" w:type="dxa"/>
            <w:shd w:val="clear" w:color="auto" w:fill="1F6F68"/>
            <w:vAlign w:val="center"/>
          </w:tcPr>
          <w:p w14:paraId="4CED08FA" w14:textId="77777777" w:rsidR="006E3E7E" w:rsidRDefault="00F97704">
            <w:r>
              <w:rPr>
                <w:b/>
                <w:color w:val="FFFFFF"/>
                <w:sz w:val="22"/>
              </w:rPr>
              <w:t>Module</w:t>
            </w:r>
          </w:p>
        </w:tc>
        <w:tc>
          <w:tcPr>
            <w:tcW w:w="4535" w:type="dxa"/>
            <w:shd w:val="clear" w:color="auto" w:fill="1F6F68"/>
            <w:vAlign w:val="center"/>
          </w:tcPr>
          <w:p w14:paraId="3C7E4C24" w14:textId="77777777" w:rsidR="006E3E7E" w:rsidRDefault="00F97704">
            <w:r>
              <w:rPr>
                <w:b/>
                <w:color w:val="FFFFFF"/>
                <w:sz w:val="22"/>
              </w:rPr>
              <w:t>Lớp hiện thực</w:t>
            </w:r>
          </w:p>
        </w:tc>
      </w:tr>
      <w:tr w:rsidR="006E3E7E" w14:paraId="49274B9C" w14:textId="77777777">
        <w:trPr>
          <w:jc w:val="center"/>
        </w:trPr>
        <w:tc>
          <w:tcPr>
            <w:tcW w:w="4535" w:type="dxa"/>
            <w:vAlign w:val="center"/>
          </w:tcPr>
          <w:p w14:paraId="175E5A24" w14:textId="77777777" w:rsidR="006E3E7E" w:rsidRDefault="00F97704">
            <w:r>
              <w:rPr>
                <w:sz w:val="22"/>
              </w:rPr>
              <w:t>Tài khoản</w:t>
            </w:r>
          </w:p>
        </w:tc>
        <w:tc>
          <w:tcPr>
            <w:tcW w:w="4535" w:type="dxa"/>
            <w:vAlign w:val="center"/>
          </w:tcPr>
          <w:p w14:paraId="19B4D39F" w14:textId="77777777" w:rsidR="006E3E7E" w:rsidRDefault="00F97704">
            <w:r>
              <w:rPr>
                <w:sz w:val="22"/>
              </w:rPr>
              <w:t>LoginActivity, RegisterActivity, SessionManager, PasswordUtils</w:t>
            </w:r>
          </w:p>
        </w:tc>
      </w:tr>
      <w:tr w:rsidR="006E3E7E" w14:paraId="65329A46" w14:textId="77777777">
        <w:trPr>
          <w:jc w:val="center"/>
        </w:trPr>
        <w:tc>
          <w:tcPr>
            <w:tcW w:w="4535" w:type="dxa"/>
            <w:shd w:val="clear" w:color="auto" w:fill="F2F6F4"/>
            <w:vAlign w:val="center"/>
          </w:tcPr>
          <w:p w14:paraId="038C7924" w14:textId="77777777" w:rsidR="006E3E7E" w:rsidRDefault="00F97704">
            <w:r>
              <w:rPr>
                <w:sz w:val="22"/>
              </w:rPr>
              <w:t>Môn học</w:t>
            </w:r>
          </w:p>
        </w:tc>
        <w:tc>
          <w:tcPr>
            <w:tcW w:w="4535" w:type="dxa"/>
            <w:shd w:val="clear" w:color="auto" w:fill="F2F6F4"/>
            <w:vAlign w:val="center"/>
          </w:tcPr>
          <w:p w14:paraId="3F1008E9" w14:textId="77777777" w:rsidR="006E3E7E" w:rsidRDefault="00F97704">
            <w:r>
              <w:rPr>
                <w:sz w:val="22"/>
              </w:rPr>
              <w:t>CourseListActivity, CourseFormActivity, CourseAdapter</w:t>
            </w:r>
          </w:p>
        </w:tc>
      </w:tr>
      <w:tr w:rsidR="006E3E7E" w14:paraId="3FAF58C0" w14:textId="77777777">
        <w:trPr>
          <w:jc w:val="center"/>
        </w:trPr>
        <w:tc>
          <w:tcPr>
            <w:tcW w:w="4535" w:type="dxa"/>
            <w:vAlign w:val="center"/>
          </w:tcPr>
          <w:p w14:paraId="61556225" w14:textId="77777777" w:rsidR="006E3E7E" w:rsidRDefault="00F97704">
            <w:r>
              <w:rPr>
                <w:sz w:val="22"/>
              </w:rPr>
              <w:t>Kế hoạch</w:t>
            </w:r>
          </w:p>
        </w:tc>
        <w:tc>
          <w:tcPr>
            <w:tcW w:w="4535" w:type="dxa"/>
            <w:vAlign w:val="center"/>
          </w:tcPr>
          <w:p w14:paraId="23A302CE" w14:textId="77777777" w:rsidR="006E3E7E" w:rsidRDefault="00F97704">
            <w:r>
              <w:rPr>
                <w:sz w:val="22"/>
              </w:rPr>
              <w:t>AddTaskActivity, TaskDetailActivity, TaskFragment, TaskAdapter</w:t>
            </w:r>
          </w:p>
        </w:tc>
      </w:tr>
      <w:tr w:rsidR="006E3E7E" w14:paraId="51A43AD2" w14:textId="77777777">
        <w:trPr>
          <w:jc w:val="center"/>
        </w:trPr>
        <w:tc>
          <w:tcPr>
            <w:tcW w:w="4535" w:type="dxa"/>
            <w:shd w:val="clear" w:color="auto" w:fill="F2F6F4"/>
            <w:vAlign w:val="center"/>
          </w:tcPr>
          <w:p w14:paraId="44EC9544" w14:textId="77777777" w:rsidR="006E3E7E" w:rsidRDefault="00F97704">
            <w:r>
              <w:rPr>
                <w:sz w:val="22"/>
              </w:rPr>
              <w:t>Lịch</w:t>
            </w:r>
          </w:p>
        </w:tc>
        <w:tc>
          <w:tcPr>
            <w:tcW w:w="4535" w:type="dxa"/>
            <w:shd w:val="clear" w:color="auto" w:fill="F2F6F4"/>
            <w:vAlign w:val="center"/>
          </w:tcPr>
          <w:p w14:paraId="43273189" w14:textId="77777777" w:rsidR="006E3E7E" w:rsidRDefault="00F97704">
            <w:r>
              <w:rPr>
                <w:sz w:val="22"/>
              </w:rPr>
              <w:t>CalendarFragment, CalendarView</w:t>
            </w:r>
          </w:p>
        </w:tc>
      </w:tr>
      <w:tr w:rsidR="006E3E7E" w14:paraId="06F715B4" w14:textId="77777777">
        <w:trPr>
          <w:jc w:val="center"/>
        </w:trPr>
        <w:tc>
          <w:tcPr>
            <w:tcW w:w="4535" w:type="dxa"/>
            <w:vAlign w:val="center"/>
          </w:tcPr>
          <w:p w14:paraId="24717344" w14:textId="77777777" w:rsidR="006E3E7E" w:rsidRDefault="00F97704">
            <w:r>
              <w:rPr>
                <w:sz w:val="22"/>
              </w:rPr>
              <w:t>Thống kê</w:t>
            </w:r>
          </w:p>
        </w:tc>
        <w:tc>
          <w:tcPr>
            <w:tcW w:w="4535" w:type="dxa"/>
            <w:vAlign w:val="center"/>
          </w:tcPr>
          <w:p w14:paraId="2F5FBD8A" w14:textId="77777777" w:rsidR="006E3E7E" w:rsidRDefault="00F97704">
            <w:r>
              <w:rPr>
                <w:sz w:val="22"/>
              </w:rPr>
              <w:t>HomeFragment, StudyStatistics</w:t>
            </w:r>
          </w:p>
        </w:tc>
      </w:tr>
      <w:tr w:rsidR="006E3E7E" w14:paraId="6FFCAEA7" w14:textId="77777777">
        <w:trPr>
          <w:jc w:val="center"/>
        </w:trPr>
        <w:tc>
          <w:tcPr>
            <w:tcW w:w="4535" w:type="dxa"/>
            <w:shd w:val="clear" w:color="auto" w:fill="F2F6F4"/>
            <w:vAlign w:val="center"/>
          </w:tcPr>
          <w:p w14:paraId="50084134" w14:textId="77777777" w:rsidR="006E3E7E" w:rsidRDefault="00F97704">
            <w:r>
              <w:rPr>
                <w:sz w:val="22"/>
              </w:rPr>
              <w:t>Thông báo</w:t>
            </w:r>
          </w:p>
        </w:tc>
        <w:tc>
          <w:tcPr>
            <w:tcW w:w="4535" w:type="dxa"/>
            <w:shd w:val="clear" w:color="auto" w:fill="F2F6F4"/>
            <w:vAlign w:val="center"/>
          </w:tcPr>
          <w:p w14:paraId="67BA452D" w14:textId="77777777" w:rsidR="006E3E7E" w:rsidRDefault="00F97704">
            <w:r>
              <w:rPr>
                <w:sz w:val="22"/>
              </w:rPr>
              <w:t>ReminderScheduler, ReminderReceiver, BootReceiver</w:t>
            </w:r>
          </w:p>
        </w:tc>
      </w:tr>
      <w:tr w:rsidR="006E3E7E" w14:paraId="0D9FC837" w14:textId="77777777">
        <w:trPr>
          <w:jc w:val="center"/>
        </w:trPr>
        <w:tc>
          <w:tcPr>
            <w:tcW w:w="4535" w:type="dxa"/>
            <w:vAlign w:val="center"/>
          </w:tcPr>
          <w:p w14:paraId="4BC53EAB" w14:textId="77777777" w:rsidR="006E3E7E" w:rsidRDefault="00F97704">
            <w:r>
              <w:rPr>
                <w:sz w:val="22"/>
              </w:rPr>
              <w:t>Dữ liệu</w:t>
            </w:r>
          </w:p>
        </w:tc>
        <w:tc>
          <w:tcPr>
            <w:tcW w:w="4535" w:type="dxa"/>
            <w:vAlign w:val="center"/>
          </w:tcPr>
          <w:p w14:paraId="690205A7" w14:textId="77777777" w:rsidR="006E3E7E" w:rsidRDefault="00F97704">
            <w:r>
              <w:rPr>
                <w:sz w:val="22"/>
              </w:rPr>
              <w:t>DatabaseHelper, User, Course, StudyPlan</w:t>
            </w:r>
          </w:p>
        </w:tc>
      </w:tr>
    </w:tbl>
    <w:p w14:paraId="45D092B6" w14:textId="77777777" w:rsidR="006E3E7E" w:rsidRDefault="00F97704">
      <w:pPr>
        <w:pStyle w:val="Caption"/>
        <w:jc w:val="center"/>
      </w:pPr>
      <w:r>
        <w:t>Bảng 7. Ánh xạ chức năng và lớp hiện thực</w:t>
      </w:r>
    </w:p>
    <w:p w14:paraId="6D993AD0" w14:textId="77777777" w:rsidR="006E3E7E" w:rsidRDefault="00F97704">
      <w:pPr>
        <w:pStyle w:val="Heading3"/>
      </w:pPr>
      <w:bookmarkStart w:id="34" w:name="_Toc232172034"/>
      <w:r>
        <w:t>3.6.1. Xác th</w:t>
      </w:r>
      <w:r>
        <w:t>ự</w:t>
      </w:r>
      <w:r>
        <w:t>c và phiên đăng nh</w:t>
      </w:r>
      <w:r>
        <w:t>ậ</w:t>
      </w:r>
      <w:r>
        <w:t>p</w:t>
      </w:r>
      <w:bookmarkEnd w:id="34"/>
    </w:p>
    <w:p w14:paraId="2A723094" w14:textId="77777777" w:rsidR="006E3E7E" w:rsidRDefault="00F97704">
      <w:pPr>
        <w:spacing w:after="120"/>
        <w:ind w:firstLine="567"/>
        <w:jc w:val="both"/>
      </w:pPr>
      <w:r>
        <w:t>Đăng ký kiểm tra độ dài username, định dạng email, độ dài mật khẩu và xác nhận mật khẩu. DatabaseHelper kiểm tra trùng username/email không phân biệt hoa thường. Khi đăng nhập thành công, user_id và username được lưu vào SharedPreferences và dùng để giới hạn mọi truy vấn dữ liệu.</w:t>
      </w:r>
    </w:p>
    <w:p w14:paraId="79BE70B5" w14:textId="77777777" w:rsidR="006E3E7E" w:rsidRDefault="00F97704">
      <w:pPr>
        <w:pStyle w:val="Heading3"/>
      </w:pPr>
      <w:bookmarkStart w:id="35" w:name="_Toc232172035"/>
      <w:r>
        <w:t>3.6.2. Qu</w:t>
      </w:r>
      <w:r>
        <w:t>ả</w:t>
      </w:r>
      <w:r>
        <w:t>n lý môn h</w:t>
      </w:r>
      <w:r>
        <w:t>ọ</w:t>
      </w:r>
      <w:r>
        <w:t>c</w:t>
      </w:r>
      <w:bookmarkEnd w:id="35"/>
    </w:p>
    <w:p w14:paraId="19F6D2E2" w14:textId="77777777" w:rsidR="006E3E7E" w:rsidRDefault="00F97704">
      <w:pPr>
        <w:spacing w:after="120"/>
        <w:ind w:firstLine="567"/>
        <w:jc w:val="both"/>
      </w:pPr>
      <w:r>
        <w:t>Sinh viên nhập tên môn, mã môn, giảng viên và chọn màu nhận diện. Danh sách môn học được sắp xếp theo tên. Khi xóa môn, DatabaseHelper thực hiện transaction: cập nhật course_id của kế hoạch về 0 rồi xóa bản ghi môn học.</w:t>
      </w:r>
    </w:p>
    <w:p w14:paraId="2D04D6C9" w14:textId="77777777" w:rsidR="006E3E7E" w:rsidRDefault="00F97704">
      <w:pPr>
        <w:pStyle w:val="Heading3"/>
      </w:pPr>
      <w:bookmarkStart w:id="36" w:name="_Toc232172036"/>
      <w:r>
        <w:t>3.6.3. Qu</w:t>
      </w:r>
      <w:r>
        <w:t>ả</w:t>
      </w:r>
      <w:r>
        <w:t>n lý k</w:t>
      </w:r>
      <w:r>
        <w:t>ế</w:t>
      </w:r>
      <w:r>
        <w:t xml:space="preserve"> ho</w:t>
      </w:r>
      <w:r>
        <w:t>ạ</w:t>
      </w:r>
      <w:r>
        <w:t>ch h</w:t>
      </w:r>
      <w:r>
        <w:t>ọ</w:t>
      </w:r>
      <w:r>
        <w:t>c t</w:t>
      </w:r>
      <w:r>
        <w:t>ậ</w:t>
      </w:r>
      <w:r>
        <w:t>p</w:t>
      </w:r>
      <w:bookmarkEnd w:id="36"/>
    </w:p>
    <w:p w14:paraId="2DB096B7" w14:textId="77777777" w:rsidR="006E3E7E" w:rsidRDefault="00F97704">
      <w:pPr>
        <w:spacing w:after="120"/>
        <w:ind w:firstLine="567"/>
        <w:jc w:val="both"/>
      </w:pPr>
      <w:r>
        <w:t>Form kế hoạch yêu cầu nội dung và thời lượng lớn hơn 0. Người dùng chọn môn học, mức ưu tiên, ngày giờ và bật nhắc lịch. Danh sách hỗ trợ tìm trong title, description và course_name; bộ lọc gồm trạng thái và môn học.</w:t>
      </w:r>
    </w:p>
    <w:p w14:paraId="6A92BF12" w14:textId="77777777" w:rsidR="006E3E7E" w:rsidRDefault="00F97704">
      <w:pPr>
        <w:pStyle w:val="Heading3"/>
      </w:pPr>
      <w:bookmarkStart w:id="37" w:name="_Toc232172037"/>
      <w:r>
        <w:lastRenderedPageBreak/>
        <w:t>3.6.4. L</w:t>
      </w:r>
      <w:r>
        <w:t>ị</w:t>
      </w:r>
      <w:r>
        <w:t>ch và th</w:t>
      </w:r>
      <w:r>
        <w:t>ố</w:t>
      </w:r>
      <w:r>
        <w:t>ng kê</w:t>
      </w:r>
      <w:bookmarkEnd w:id="37"/>
    </w:p>
    <w:p w14:paraId="1AB91884" w14:textId="77777777" w:rsidR="006E3E7E" w:rsidRDefault="00F97704">
      <w:pPr>
        <w:spacing w:after="120"/>
        <w:ind w:firstLine="567"/>
        <w:jc w:val="both"/>
      </w:pPr>
      <w:r>
        <w:t>CalendarFragment truy vấn kế hoạch theo ngày. HomeFragment sử dụng câu truy vấn tổng hợp để tính tổng kế hoạch, số hoàn thành, số còn lại, số môn và tổng phút dự kiến; phần trăm hoàn thành được hiển thị bằng LinearProgressIndicator.</w:t>
      </w:r>
    </w:p>
    <w:p w14:paraId="49EE46E9" w14:textId="77777777" w:rsidR="006E3E7E" w:rsidRDefault="00F97704">
      <w:pPr>
        <w:pStyle w:val="Heading3"/>
      </w:pPr>
      <w:bookmarkStart w:id="38" w:name="_Toc232172038"/>
      <w:r>
        <w:t>3.6.5. Nh</w:t>
      </w:r>
      <w:r>
        <w:t>ắ</w:t>
      </w:r>
      <w:r>
        <w:t>c l</w:t>
      </w:r>
      <w:r>
        <w:t>ị</w:t>
      </w:r>
      <w:r>
        <w:t>ch h</w:t>
      </w:r>
      <w:r>
        <w:t>ọ</w:t>
      </w:r>
      <w:r>
        <w:t>c</w:t>
      </w:r>
      <w:bookmarkEnd w:id="38"/>
    </w:p>
    <w:p w14:paraId="55233302" w14:textId="77777777" w:rsidR="006E3E7E" w:rsidRDefault="00F97704">
      <w:pPr>
        <w:spacing w:after="120"/>
        <w:ind w:firstLine="567"/>
        <w:jc w:val="both"/>
      </w:pPr>
      <w:r>
        <w:t>Khi lưu kế hoạch có bật nhắc, ứng dụng tạo PendingIntent có requestCode bằng planId và đăng ký AlarmManager. Khi kế hoạch hoàn thành hoặc bị xóa, lịch nhắc được hủy. ReminderReceiver hiển thị tên kế hoạch và môn học; BootReceiver khôi phục reminder sau khi khởi động lại máy.</w:t>
      </w:r>
    </w:p>
    <w:p w14:paraId="4268AFD0" w14:textId="77777777" w:rsidR="006E3E7E" w:rsidRDefault="00F97704">
      <w:pPr>
        <w:pStyle w:val="Heading2"/>
      </w:pPr>
      <w:bookmarkStart w:id="39" w:name="_Toc232172039"/>
      <w:r>
        <w:t>3.7. Thi</w:t>
      </w:r>
      <w:r>
        <w:t>ế</w:t>
      </w:r>
      <w:r>
        <w:t>t k</w:t>
      </w:r>
      <w:r>
        <w:t>ế</w:t>
      </w:r>
      <w:r>
        <w:t xml:space="preserve"> giao di</w:t>
      </w:r>
      <w:r>
        <w:t>ệ</w:t>
      </w:r>
      <w:r>
        <w:t>n</w:t>
      </w:r>
      <w:bookmarkEnd w:id="39"/>
    </w:p>
    <w:p w14:paraId="452DA178" w14:textId="77777777" w:rsidR="006E3E7E" w:rsidRDefault="00F97704">
      <w:pPr>
        <w:spacing w:after="120"/>
        <w:ind w:firstLine="567"/>
        <w:jc w:val="both"/>
      </w:pPr>
      <w:r>
        <w:t>Bảng màu chủ đạo gồm xanh ngọc #1F6F68, cam đất #D08A4B, nền #F6F7F4 và chữ #17201E. Card bo góc 18dp, nút cao tối thiểu 52dp, TextInputLayout có lỗi inline và khoảng cách chính 14–24dp. values-night cung cấp bảng màu tối tương ứng.</w:t>
      </w:r>
    </w:p>
    <w:p w14:paraId="02984972" w14:textId="77777777" w:rsidR="006E3E7E" w:rsidRDefault="00F97704">
      <w:pPr>
        <w:pStyle w:val="Heading1"/>
      </w:pPr>
      <w:bookmarkStart w:id="40" w:name="_Toc232172040"/>
      <w:r>
        <w:lastRenderedPageBreak/>
        <w:t>CHƯƠNG 4: K</w:t>
      </w:r>
      <w:r>
        <w:t>Ế</w:t>
      </w:r>
      <w:r>
        <w:t>T QU</w:t>
      </w:r>
      <w:r>
        <w:t>Ả</w:t>
      </w:r>
      <w:r>
        <w:t xml:space="preserve"> NGHIÊN C</w:t>
      </w:r>
      <w:r>
        <w:t>Ứ</w:t>
      </w:r>
      <w:r>
        <w:t>U</w:t>
      </w:r>
      <w:bookmarkEnd w:id="40"/>
    </w:p>
    <w:p w14:paraId="27464D84" w14:textId="77777777" w:rsidR="006E3E7E" w:rsidRDefault="00F97704">
      <w:pPr>
        <w:pStyle w:val="Heading2"/>
      </w:pPr>
      <w:bookmarkStart w:id="41" w:name="_Toc232172041"/>
      <w:r>
        <w:t>4.1. Môi trư</w:t>
      </w:r>
      <w:r>
        <w:t>ờ</w:t>
      </w:r>
      <w:r>
        <w:t>ng xây d</w:t>
      </w:r>
      <w:r>
        <w:t>ự</w:t>
      </w:r>
      <w:r>
        <w:t>ng và ki</w:t>
      </w:r>
      <w:r>
        <w:t>ể</w:t>
      </w:r>
      <w:r>
        <w:t>m tra</w:t>
      </w:r>
      <w:bookmarkEnd w:id="41"/>
    </w:p>
    <w:tbl>
      <w:tblPr>
        <w:tblStyle w:val="TableGrid"/>
        <w:tblW w:w="0" w:type="auto"/>
        <w:jc w:val="center"/>
        <w:tblLook w:val="04A0" w:firstRow="1" w:lastRow="0" w:firstColumn="1" w:lastColumn="0" w:noHBand="0" w:noVBand="1"/>
      </w:tblPr>
      <w:tblGrid>
        <w:gridCol w:w="4535"/>
        <w:gridCol w:w="4535"/>
      </w:tblGrid>
      <w:tr w:rsidR="006E3E7E" w14:paraId="5D47C856" w14:textId="77777777">
        <w:trPr>
          <w:jc w:val="center"/>
        </w:trPr>
        <w:tc>
          <w:tcPr>
            <w:tcW w:w="4535" w:type="dxa"/>
            <w:shd w:val="clear" w:color="auto" w:fill="1F6F68"/>
            <w:vAlign w:val="center"/>
          </w:tcPr>
          <w:p w14:paraId="4F189626" w14:textId="77777777" w:rsidR="006E3E7E" w:rsidRDefault="00F97704">
            <w:r>
              <w:rPr>
                <w:b/>
                <w:color w:val="FFFFFF"/>
                <w:sz w:val="22"/>
              </w:rPr>
              <w:t>Hạng mục</w:t>
            </w:r>
          </w:p>
        </w:tc>
        <w:tc>
          <w:tcPr>
            <w:tcW w:w="4535" w:type="dxa"/>
            <w:shd w:val="clear" w:color="auto" w:fill="1F6F68"/>
            <w:vAlign w:val="center"/>
          </w:tcPr>
          <w:p w14:paraId="7D450E70" w14:textId="77777777" w:rsidR="006E3E7E" w:rsidRDefault="00F97704">
            <w:r>
              <w:rPr>
                <w:b/>
                <w:color w:val="FFFFFF"/>
                <w:sz w:val="22"/>
              </w:rPr>
              <w:t>Thông số</w:t>
            </w:r>
          </w:p>
        </w:tc>
      </w:tr>
      <w:tr w:rsidR="006E3E7E" w14:paraId="30753CCE" w14:textId="77777777">
        <w:trPr>
          <w:jc w:val="center"/>
        </w:trPr>
        <w:tc>
          <w:tcPr>
            <w:tcW w:w="4535" w:type="dxa"/>
            <w:vAlign w:val="center"/>
          </w:tcPr>
          <w:p w14:paraId="25DD6994" w14:textId="77777777" w:rsidR="006E3E7E" w:rsidRDefault="00F97704">
            <w:r>
              <w:rPr>
                <w:sz w:val="22"/>
              </w:rPr>
              <w:t>IDE</w:t>
            </w:r>
          </w:p>
        </w:tc>
        <w:tc>
          <w:tcPr>
            <w:tcW w:w="4535" w:type="dxa"/>
            <w:vAlign w:val="center"/>
          </w:tcPr>
          <w:p w14:paraId="3A28208B" w14:textId="77777777" w:rsidR="006E3E7E" w:rsidRDefault="00F97704">
            <w:r>
              <w:rPr>
                <w:sz w:val="22"/>
              </w:rPr>
              <w:t>Android Studio</w:t>
            </w:r>
          </w:p>
        </w:tc>
      </w:tr>
      <w:tr w:rsidR="006E3E7E" w14:paraId="02CBA3D6" w14:textId="77777777">
        <w:trPr>
          <w:jc w:val="center"/>
        </w:trPr>
        <w:tc>
          <w:tcPr>
            <w:tcW w:w="4535" w:type="dxa"/>
            <w:shd w:val="clear" w:color="auto" w:fill="F2F6F4"/>
            <w:vAlign w:val="center"/>
          </w:tcPr>
          <w:p w14:paraId="1CAA692E" w14:textId="77777777" w:rsidR="006E3E7E" w:rsidRDefault="00F97704">
            <w:r>
              <w:rPr>
                <w:sz w:val="22"/>
              </w:rPr>
              <w:t>Ngôn ngữ</w:t>
            </w:r>
          </w:p>
        </w:tc>
        <w:tc>
          <w:tcPr>
            <w:tcW w:w="4535" w:type="dxa"/>
            <w:shd w:val="clear" w:color="auto" w:fill="F2F6F4"/>
            <w:vAlign w:val="center"/>
          </w:tcPr>
          <w:p w14:paraId="5091C1FB" w14:textId="77777777" w:rsidR="006E3E7E" w:rsidRDefault="00F97704">
            <w:r>
              <w:rPr>
                <w:sz w:val="22"/>
              </w:rPr>
              <w:t>Java 17</w:t>
            </w:r>
          </w:p>
        </w:tc>
      </w:tr>
      <w:tr w:rsidR="006E3E7E" w14:paraId="70A40180" w14:textId="77777777">
        <w:trPr>
          <w:jc w:val="center"/>
        </w:trPr>
        <w:tc>
          <w:tcPr>
            <w:tcW w:w="4535" w:type="dxa"/>
            <w:vAlign w:val="center"/>
          </w:tcPr>
          <w:p w14:paraId="59590090" w14:textId="77777777" w:rsidR="006E3E7E" w:rsidRDefault="00F97704">
            <w:r>
              <w:rPr>
                <w:sz w:val="22"/>
              </w:rPr>
              <w:t>Giao diện</w:t>
            </w:r>
          </w:p>
        </w:tc>
        <w:tc>
          <w:tcPr>
            <w:tcW w:w="4535" w:type="dxa"/>
            <w:vAlign w:val="center"/>
          </w:tcPr>
          <w:p w14:paraId="46777A84" w14:textId="77777777" w:rsidR="006E3E7E" w:rsidRDefault="00F97704">
            <w:r>
              <w:rPr>
                <w:sz w:val="22"/>
              </w:rPr>
              <w:t>XML Layout, Material Components 1.12.0</w:t>
            </w:r>
          </w:p>
        </w:tc>
      </w:tr>
      <w:tr w:rsidR="006E3E7E" w14:paraId="6FB8CB8A" w14:textId="77777777">
        <w:trPr>
          <w:jc w:val="center"/>
        </w:trPr>
        <w:tc>
          <w:tcPr>
            <w:tcW w:w="4535" w:type="dxa"/>
            <w:shd w:val="clear" w:color="auto" w:fill="F2F6F4"/>
            <w:vAlign w:val="center"/>
          </w:tcPr>
          <w:p w14:paraId="5EDA8CC0" w14:textId="77777777" w:rsidR="006E3E7E" w:rsidRDefault="00F97704">
            <w:r>
              <w:rPr>
                <w:sz w:val="22"/>
              </w:rPr>
              <w:t>Cơ sở dữ liệu</w:t>
            </w:r>
          </w:p>
        </w:tc>
        <w:tc>
          <w:tcPr>
            <w:tcW w:w="4535" w:type="dxa"/>
            <w:shd w:val="clear" w:color="auto" w:fill="F2F6F4"/>
            <w:vAlign w:val="center"/>
          </w:tcPr>
          <w:p w14:paraId="01568855" w14:textId="77777777" w:rsidR="006E3E7E" w:rsidRDefault="00F97704">
            <w:r>
              <w:rPr>
                <w:sz w:val="22"/>
              </w:rPr>
              <w:t>SQLiteOpenHelper, schema version 3</w:t>
            </w:r>
          </w:p>
        </w:tc>
      </w:tr>
      <w:tr w:rsidR="006E3E7E" w14:paraId="529586A8" w14:textId="77777777">
        <w:trPr>
          <w:jc w:val="center"/>
        </w:trPr>
        <w:tc>
          <w:tcPr>
            <w:tcW w:w="4535" w:type="dxa"/>
            <w:vAlign w:val="center"/>
          </w:tcPr>
          <w:p w14:paraId="1F6562D9" w14:textId="77777777" w:rsidR="006E3E7E" w:rsidRDefault="00F97704">
            <w:r>
              <w:rPr>
                <w:sz w:val="22"/>
              </w:rPr>
              <w:t>Android SDK</w:t>
            </w:r>
          </w:p>
        </w:tc>
        <w:tc>
          <w:tcPr>
            <w:tcW w:w="4535" w:type="dxa"/>
            <w:vAlign w:val="center"/>
          </w:tcPr>
          <w:p w14:paraId="0F8DEBA3" w14:textId="77777777" w:rsidR="006E3E7E" w:rsidRDefault="00F97704">
            <w:r>
              <w:rPr>
                <w:sz w:val="22"/>
              </w:rPr>
              <w:t>compileSdk 35, targetSdk 35, minSdk 23</w:t>
            </w:r>
          </w:p>
        </w:tc>
      </w:tr>
      <w:tr w:rsidR="006E3E7E" w14:paraId="7C7724E9" w14:textId="77777777">
        <w:trPr>
          <w:jc w:val="center"/>
        </w:trPr>
        <w:tc>
          <w:tcPr>
            <w:tcW w:w="4535" w:type="dxa"/>
            <w:shd w:val="clear" w:color="auto" w:fill="F2F6F4"/>
            <w:vAlign w:val="center"/>
          </w:tcPr>
          <w:p w14:paraId="4D5BCEF2" w14:textId="77777777" w:rsidR="006E3E7E" w:rsidRDefault="00F97704">
            <w:r>
              <w:rPr>
                <w:sz w:val="22"/>
              </w:rPr>
              <w:t>Build</w:t>
            </w:r>
          </w:p>
        </w:tc>
        <w:tc>
          <w:tcPr>
            <w:tcW w:w="4535" w:type="dxa"/>
            <w:shd w:val="clear" w:color="auto" w:fill="F2F6F4"/>
            <w:vAlign w:val="center"/>
          </w:tcPr>
          <w:p w14:paraId="561EF3AD" w14:textId="77777777" w:rsidR="006E3E7E" w:rsidRDefault="00F97704">
            <w:r>
              <w:rPr>
                <w:sz w:val="22"/>
              </w:rPr>
              <w:t>Gradle assembleDebug</w:t>
            </w:r>
          </w:p>
        </w:tc>
      </w:tr>
      <w:tr w:rsidR="006E3E7E" w14:paraId="4DAB1EE6" w14:textId="77777777">
        <w:trPr>
          <w:jc w:val="center"/>
        </w:trPr>
        <w:tc>
          <w:tcPr>
            <w:tcW w:w="4535" w:type="dxa"/>
            <w:vAlign w:val="center"/>
          </w:tcPr>
          <w:p w14:paraId="01D00286" w14:textId="77777777" w:rsidR="006E3E7E" w:rsidRDefault="00F97704">
            <w:r>
              <w:rPr>
                <w:sz w:val="22"/>
              </w:rPr>
              <w:t>Phân tích tĩnh</w:t>
            </w:r>
          </w:p>
        </w:tc>
        <w:tc>
          <w:tcPr>
            <w:tcW w:w="4535" w:type="dxa"/>
            <w:vAlign w:val="center"/>
          </w:tcPr>
          <w:p w14:paraId="23FD762B" w14:textId="77777777" w:rsidR="006E3E7E" w:rsidRDefault="00F97704">
            <w:r>
              <w:rPr>
                <w:sz w:val="22"/>
              </w:rPr>
              <w:t>Android Lint</w:t>
            </w:r>
          </w:p>
        </w:tc>
      </w:tr>
    </w:tbl>
    <w:p w14:paraId="38CD2EC7" w14:textId="77777777" w:rsidR="006E3E7E" w:rsidRDefault="00F97704">
      <w:pPr>
        <w:pStyle w:val="Heading2"/>
      </w:pPr>
      <w:bookmarkStart w:id="42" w:name="_Toc232172042"/>
      <w:r>
        <w:t>4.2. K</w:t>
      </w:r>
      <w:r>
        <w:t>ế</w:t>
      </w:r>
      <w:r>
        <w:t>t qu</w:t>
      </w:r>
      <w:r>
        <w:t>ả</w:t>
      </w:r>
      <w:r>
        <w:t xml:space="preserve"> giao di</w:t>
      </w:r>
      <w:r>
        <w:t>ệ</w:t>
      </w:r>
      <w:r>
        <w:t>n</w:t>
      </w:r>
      <w:bookmarkEnd w:id="42"/>
    </w:p>
    <w:p w14:paraId="32885E3D" w14:textId="77777777" w:rsidR="006E3E7E" w:rsidRDefault="00F97704">
      <w:pPr>
        <w:jc w:val="center"/>
      </w:pPr>
      <w:r>
        <w:rPr>
          <w:noProof/>
        </w:rPr>
        <w:drawing>
          <wp:inline distT="0" distB="0" distL="0" distR="0" wp14:anchorId="3593D34C" wp14:editId="031DD996">
            <wp:extent cx="6217920" cy="4076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ckups.png"/>
                    <pic:cNvPicPr/>
                  </pic:nvPicPr>
                  <pic:blipFill>
                    <a:blip r:embed="rId12"/>
                    <a:stretch>
                      <a:fillRect/>
                    </a:stretch>
                  </pic:blipFill>
                  <pic:spPr>
                    <a:xfrm>
                      <a:off x="0" y="0"/>
                      <a:ext cx="6217920" cy="4076192"/>
                    </a:xfrm>
                    <a:prstGeom prst="rect">
                      <a:avLst/>
                    </a:prstGeom>
                  </pic:spPr>
                </pic:pic>
              </a:graphicData>
            </a:graphic>
          </wp:inline>
        </w:drawing>
      </w:r>
    </w:p>
    <w:p w14:paraId="34940AC0" w14:textId="77777777" w:rsidR="006E3E7E" w:rsidRDefault="00F97704">
      <w:pPr>
        <w:pStyle w:val="Caption"/>
        <w:jc w:val="center"/>
      </w:pPr>
      <w:r>
        <w:t>Hình 5. Mô phỏng bố cục các màn hình chính theo XML hiện thực</w:t>
      </w:r>
    </w:p>
    <w:p w14:paraId="2E6D3142" w14:textId="77777777" w:rsidR="006E3E7E" w:rsidRDefault="00F97704">
      <w:pPr>
        <w:spacing w:after="120"/>
        <w:ind w:firstLine="567"/>
        <w:jc w:val="both"/>
      </w:pPr>
      <w:r>
        <w:t xml:space="preserve">Màn hình đăng nhập tập trung vào hai trường thông tin và liên kết đăng ký. Trang tổng quan hiển thị tiến độ, số lượng kế hoạch, số môn và tổng giờ dự kiến. Danh </w:t>
      </w:r>
      <w:r>
        <w:lastRenderedPageBreak/>
        <w:t>sách kế hoạch thể hiện môn học, nội dung, ngày giờ, ưu tiên, thời lượng và checkbox trạng thái. Các form sử dụng cùng hệ thống style để bảo đảm tính nhất quán.</w:t>
      </w:r>
    </w:p>
    <w:p w14:paraId="2E076BB9" w14:textId="77777777" w:rsidR="006E3E7E" w:rsidRDefault="00F97704">
      <w:pPr>
        <w:pStyle w:val="Heading2"/>
      </w:pPr>
      <w:bookmarkStart w:id="43" w:name="_Toc232172043"/>
      <w:r>
        <w:t>4.3. Ki</w:t>
      </w:r>
      <w:r>
        <w:t>ể</w:t>
      </w:r>
      <w:r>
        <w:t>m th</w:t>
      </w:r>
      <w:r>
        <w:t>ử</w:t>
      </w:r>
      <w:r>
        <w:t xml:space="preserve"> ch</w:t>
      </w:r>
      <w:r>
        <w:t>ứ</w:t>
      </w:r>
      <w:r>
        <w:t>c năng</w:t>
      </w:r>
      <w:bookmarkEnd w:id="43"/>
    </w:p>
    <w:tbl>
      <w:tblPr>
        <w:tblStyle w:val="TableGrid"/>
        <w:tblW w:w="0" w:type="auto"/>
        <w:jc w:val="center"/>
        <w:tblLook w:val="04A0" w:firstRow="1" w:lastRow="0" w:firstColumn="1" w:lastColumn="0" w:noHBand="0" w:noVBand="1"/>
      </w:tblPr>
      <w:tblGrid>
        <w:gridCol w:w="718"/>
        <w:gridCol w:w="1885"/>
        <w:gridCol w:w="3343"/>
        <w:gridCol w:w="3341"/>
      </w:tblGrid>
      <w:tr w:rsidR="006E3E7E" w14:paraId="6E20320B" w14:textId="77777777">
        <w:trPr>
          <w:jc w:val="center"/>
        </w:trPr>
        <w:tc>
          <w:tcPr>
            <w:tcW w:w="680" w:type="dxa"/>
            <w:shd w:val="clear" w:color="auto" w:fill="1F6F68"/>
            <w:vAlign w:val="center"/>
          </w:tcPr>
          <w:p w14:paraId="6DBC5B44" w14:textId="77777777" w:rsidR="006E3E7E" w:rsidRDefault="00F97704">
            <w:r>
              <w:rPr>
                <w:b/>
                <w:color w:val="FFFFFF"/>
                <w:sz w:val="22"/>
              </w:rPr>
              <w:t>Mã</w:t>
            </w:r>
          </w:p>
        </w:tc>
        <w:tc>
          <w:tcPr>
            <w:tcW w:w="1984" w:type="dxa"/>
            <w:shd w:val="clear" w:color="auto" w:fill="1F6F68"/>
            <w:vAlign w:val="center"/>
          </w:tcPr>
          <w:p w14:paraId="6E062F58" w14:textId="77777777" w:rsidR="006E3E7E" w:rsidRDefault="00F97704">
            <w:r>
              <w:rPr>
                <w:b/>
                <w:color w:val="FFFFFF"/>
                <w:sz w:val="22"/>
              </w:rPr>
              <w:t>Chức năng</w:t>
            </w:r>
          </w:p>
        </w:tc>
        <w:tc>
          <w:tcPr>
            <w:tcW w:w="3515" w:type="dxa"/>
            <w:shd w:val="clear" w:color="auto" w:fill="1F6F68"/>
            <w:vAlign w:val="center"/>
          </w:tcPr>
          <w:p w14:paraId="7E5335AE" w14:textId="77777777" w:rsidR="006E3E7E" w:rsidRDefault="00F97704">
            <w:r>
              <w:rPr>
                <w:b/>
                <w:color w:val="FFFFFF"/>
                <w:sz w:val="22"/>
              </w:rPr>
              <w:t>Thao tác</w:t>
            </w:r>
          </w:p>
        </w:tc>
        <w:tc>
          <w:tcPr>
            <w:tcW w:w="3515" w:type="dxa"/>
            <w:shd w:val="clear" w:color="auto" w:fill="1F6F68"/>
            <w:vAlign w:val="center"/>
          </w:tcPr>
          <w:p w14:paraId="593F5802" w14:textId="77777777" w:rsidR="006E3E7E" w:rsidRDefault="00F97704">
            <w:r>
              <w:rPr>
                <w:b/>
                <w:color w:val="FFFFFF"/>
                <w:sz w:val="22"/>
              </w:rPr>
              <w:t>Kết quả mong muốn</w:t>
            </w:r>
          </w:p>
        </w:tc>
      </w:tr>
      <w:tr w:rsidR="006E3E7E" w14:paraId="0D8D5167" w14:textId="77777777">
        <w:trPr>
          <w:jc w:val="center"/>
        </w:trPr>
        <w:tc>
          <w:tcPr>
            <w:tcW w:w="680" w:type="dxa"/>
            <w:vAlign w:val="center"/>
          </w:tcPr>
          <w:p w14:paraId="642CD0B9" w14:textId="77777777" w:rsidR="006E3E7E" w:rsidRDefault="00F97704">
            <w:r>
              <w:rPr>
                <w:sz w:val="22"/>
              </w:rPr>
              <w:t>TC01</w:t>
            </w:r>
          </w:p>
        </w:tc>
        <w:tc>
          <w:tcPr>
            <w:tcW w:w="1984" w:type="dxa"/>
            <w:vAlign w:val="center"/>
          </w:tcPr>
          <w:p w14:paraId="26502572" w14:textId="77777777" w:rsidR="006E3E7E" w:rsidRDefault="00F97704">
            <w:r>
              <w:rPr>
                <w:sz w:val="22"/>
              </w:rPr>
              <w:t>Đăng ký hợp lệ</w:t>
            </w:r>
          </w:p>
        </w:tc>
        <w:tc>
          <w:tcPr>
            <w:tcW w:w="3515" w:type="dxa"/>
            <w:vAlign w:val="center"/>
          </w:tcPr>
          <w:p w14:paraId="6BB950E4" w14:textId="77777777" w:rsidR="006E3E7E" w:rsidRDefault="00F97704">
            <w:r>
              <w:rPr>
                <w:sz w:val="22"/>
              </w:rPr>
              <w:t>Nhập username, email và mật khẩu hợp lệ</w:t>
            </w:r>
          </w:p>
        </w:tc>
        <w:tc>
          <w:tcPr>
            <w:tcW w:w="3515" w:type="dxa"/>
            <w:vAlign w:val="center"/>
          </w:tcPr>
          <w:p w14:paraId="3F6129CC" w14:textId="77777777" w:rsidR="006E3E7E" w:rsidRDefault="00F97704">
            <w:r>
              <w:rPr>
                <w:sz w:val="22"/>
              </w:rPr>
              <w:t>Tài khoản được tạo</w:t>
            </w:r>
          </w:p>
        </w:tc>
      </w:tr>
      <w:tr w:rsidR="006E3E7E" w14:paraId="1CEB278F" w14:textId="77777777">
        <w:trPr>
          <w:jc w:val="center"/>
        </w:trPr>
        <w:tc>
          <w:tcPr>
            <w:tcW w:w="680" w:type="dxa"/>
            <w:shd w:val="clear" w:color="auto" w:fill="F2F6F4"/>
            <w:vAlign w:val="center"/>
          </w:tcPr>
          <w:p w14:paraId="01788B2D" w14:textId="77777777" w:rsidR="006E3E7E" w:rsidRDefault="00F97704">
            <w:r>
              <w:rPr>
                <w:sz w:val="22"/>
              </w:rPr>
              <w:t>TC02</w:t>
            </w:r>
          </w:p>
        </w:tc>
        <w:tc>
          <w:tcPr>
            <w:tcW w:w="1984" w:type="dxa"/>
            <w:shd w:val="clear" w:color="auto" w:fill="F2F6F4"/>
            <w:vAlign w:val="center"/>
          </w:tcPr>
          <w:p w14:paraId="087FFE04" w14:textId="77777777" w:rsidR="006E3E7E" w:rsidRDefault="00F97704">
            <w:r>
              <w:rPr>
                <w:sz w:val="22"/>
              </w:rPr>
              <w:t>Email sai</w:t>
            </w:r>
          </w:p>
        </w:tc>
        <w:tc>
          <w:tcPr>
            <w:tcW w:w="3515" w:type="dxa"/>
            <w:shd w:val="clear" w:color="auto" w:fill="F2F6F4"/>
            <w:vAlign w:val="center"/>
          </w:tcPr>
          <w:p w14:paraId="31408991" w14:textId="77777777" w:rsidR="006E3E7E" w:rsidRDefault="00F97704">
            <w:r>
              <w:rPr>
                <w:sz w:val="22"/>
              </w:rPr>
              <w:t>Nhập email không đúng định dạng</w:t>
            </w:r>
          </w:p>
        </w:tc>
        <w:tc>
          <w:tcPr>
            <w:tcW w:w="3515" w:type="dxa"/>
            <w:shd w:val="clear" w:color="auto" w:fill="F2F6F4"/>
            <w:vAlign w:val="center"/>
          </w:tcPr>
          <w:p w14:paraId="13EA41CE" w14:textId="77777777" w:rsidR="006E3E7E" w:rsidRDefault="00F97704">
            <w:r>
              <w:rPr>
                <w:sz w:val="22"/>
              </w:rPr>
              <w:t>Hiện lỗi tại ô email</w:t>
            </w:r>
          </w:p>
        </w:tc>
      </w:tr>
      <w:tr w:rsidR="006E3E7E" w14:paraId="0CE1C50F" w14:textId="77777777">
        <w:trPr>
          <w:jc w:val="center"/>
        </w:trPr>
        <w:tc>
          <w:tcPr>
            <w:tcW w:w="680" w:type="dxa"/>
            <w:vAlign w:val="center"/>
          </w:tcPr>
          <w:p w14:paraId="04595F20" w14:textId="77777777" w:rsidR="006E3E7E" w:rsidRDefault="00F97704">
            <w:r>
              <w:rPr>
                <w:sz w:val="22"/>
              </w:rPr>
              <w:t>TC03</w:t>
            </w:r>
          </w:p>
        </w:tc>
        <w:tc>
          <w:tcPr>
            <w:tcW w:w="1984" w:type="dxa"/>
            <w:vAlign w:val="center"/>
          </w:tcPr>
          <w:p w14:paraId="73A2F300" w14:textId="77777777" w:rsidR="006E3E7E" w:rsidRDefault="00F97704">
            <w:r>
              <w:rPr>
                <w:sz w:val="22"/>
              </w:rPr>
              <w:t>Tài khoản trùng</w:t>
            </w:r>
          </w:p>
        </w:tc>
        <w:tc>
          <w:tcPr>
            <w:tcW w:w="3515" w:type="dxa"/>
            <w:vAlign w:val="center"/>
          </w:tcPr>
          <w:p w14:paraId="4D513B2D" w14:textId="77777777" w:rsidR="006E3E7E" w:rsidRDefault="00F97704">
            <w:r>
              <w:rPr>
                <w:sz w:val="22"/>
              </w:rPr>
              <w:t>Dùng username hoặc email đã tồn tại</w:t>
            </w:r>
          </w:p>
        </w:tc>
        <w:tc>
          <w:tcPr>
            <w:tcW w:w="3515" w:type="dxa"/>
            <w:vAlign w:val="center"/>
          </w:tcPr>
          <w:p w14:paraId="40580C6F" w14:textId="77777777" w:rsidR="006E3E7E" w:rsidRDefault="00F97704">
            <w:r>
              <w:rPr>
                <w:sz w:val="22"/>
              </w:rPr>
              <w:t>Từ chối và thông báo lỗi</w:t>
            </w:r>
          </w:p>
        </w:tc>
      </w:tr>
      <w:tr w:rsidR="006E3E7E" w14:paraId="1DE2269E" w14:textId="77777777">
        <w:trPr>
          <w:jc w:val="center"/>
        </w:trPr>
        <w:tc>
          <w:tcPr>
            <w:tcW w:w="680" w:type="dxa"/>
            <w:shd w:val="clear" w:color="auto" w:fill="F2F6F4"/>
            <w:vAlign w:val="center"/>
          </w:tcPr>
          <w:p w14:paraId="4C5195E8" w14:textId="77777777" w:rsidR="006E3E7E" w:rsidRDefault="00F97704">
            <w:r>
              <w:rPr>
                <w:sz w:val="22"/>
              </w:rPr>
              <w:t>TC04</w:t>
            </w:r>
          </w:p>
        </w:tc>
        <w:tc>
          <w:tcPr>
            <w:tcW w:w="1984" w:type="dxa"/>
            <w:shd w:val="clear" w:color="auto" w:fill="F2F6F4"/>
            <w:vAlign w:val="center"/>
          </w:tcPr>
          <w:p w14:paraId="70F0CDBB" w14:textId="77777777" w:rsidR="006E3E7E" w:rsidRDefault="00F97704">
            <w:r>
              <w:rPr>
                <w:sz w:val="22"/>
              </w:rPr>
              <w:t>Đăng nhập đúng</w:t>
            </w:r>
          </w:p>
        </w:tc>
        <w:tc>
          <w:tcPr>
            <w:tcW w:w="3515" w:type="dxa"/>
            <w:shd w:val="clear" w:color="auto" w:fill="F2F6F4"/>
            <w:vAlign w:val="center"/>
          </w:tcPr>
          <w:p w14:paraId="611160B7" w14:textId="77777777" w:rsidR="006E3E7E" w:rsidRDefault="00F97704">
            <w:r>
              <w:rPr>
                <w:sz w:val="22"/>
              </w:rPr>
              <w:t>Nhập đúng username/mật khẩu</w:t>
            </w:r>
          </w:p>
        </w:tc>
        <w:tc>
          <w:tcPr>
            <w:tcW w:w="3515" w:type="dxa"/>
            <w:shd w:val="clear" w:color="auto" w:fill="F2F6F4"/>
            <w:vAlign w:val="center"/>
          </w:tcPr>
          <w:p w14:paraId="72B827F7" w14:textId="77777777" w:rsidR="006E3E7E" w:rsidRDefault="00F97704">
            <w:r>
              <w:rPr>
                <w:sz w:val="22"/>
              </w:rPr>
              <w:t>Mở MainActivity</w:t>
            </w:r>
          </w:p>
        </w:tc>
      </w:tr>
      <w:tr w:rsidR="006E3E7E" w14:paraId="5353E9A7" w14:textId="77777777">
        <w:trPr>
          <w:jc w:val="center"/>
        </w:trPr>
        <w:tc>
          <w:tcPr>
            <w:tcW w:w="680" w:type="dxa"/>
            <w:vAlign w:val="center"/>
          </w:tcPr>
          <w:p w14:paraId="07F046DB" w14:textId="77777777" w:rsidR="006E3E7E" w:rsidRDefault="00F97704">
            <w:r>
              <w:rPr>
                <w:sz w:val="22"/>
              </w:rPr>
              <w:t>TC05</w:t>
            </w:r>
          </w:p>
        </w:tc>
        <w:tc>
          <w:tcPr>
            <w:tcW w:w="1984" w:type="dxa"/>
            <w:vAlign w:val="center"/>
          </w:tcPr>
          <w:p w14:paraId="27DAEFAA" w14:textId="77777777" w:rsidR="006E3E7E" w:rsidRDefault="00F97704">
            <w:r>
              <w:rPr>
                <w:sz w:val="22"/>
              </w:rPr>
              <w:t>Đăng nhập sai</w:t>
            </w:r>
          </w:p>
        </w:tc>
        <w:tc>
          <w:tcPr>
            <w:tcW w:w="3515" w:type="dxa"/>
            <w:vAlign w:val="center"/>
          </w:tcPr>
          <w:p w14:paraId="152917C4" w14:textId="77777777" w:rsidR="006E3E7E" w:rsidRDefault="00F97704">
            <w:r>
              <w:rPr>
                <w:sz w:val="22"/>
              </w:rPr>
              <w:t>Nhập sai mật khẩu</w:t>
            </w:r>
          </w:p>
        </w:tc>
        <w:tc>
          <w:tcPr>
            <w:tcW w:w="3515" w:type="dxa"/>
            <w:vAlign w:val="center"/>
          </w:tcPr>
          <w:p w14:paraId="648166DC" w14:textId="77777777" w:rsidR="006E3E7E" w:rsidRDefault="00F97704">
            <w:r>
              <w:rPr>
                <w:sz w:val="22"/>
              </w:rPr>
              <w:t>Không mở ứng dụng chính</w:t>
            </w:r>
          </w:p>
        </w:tc>
      </w:tr>
      <w:tr w:rsidR="006E3E7E" w14:paraId="0899D030" w14:textId="77777777">
        <w:trPr>
          <w:jc w:val="center"/>
        </w:trPr>
        <w:tc>
          <w:tcPr>
            <w:tcW w:w="680" w:type="dxa"/>
            <w:shd w:val="clear" w:color="auto" w:fill="F2F6F4"/>
            <w:vAlign w:val="center"/>
          </w:tcPr>
          <w:p w14:paraId="55377C71" w14:textId="77777777" w:rsidR="006E3E7E" w:rsidRDefault="00F97704">
            <w:r>
              <w:rPr>
                <w:sz w:val="22"/>
              </w:rPr>
              <w:t>TC06</w:t>
            </w:r>
          </w:p>
        </w:tc>
        <w:tc>
          <w:tcPr>
            <w:tcW w:w="1984" w:type="dxa"/>
            <w:shd w:val="clear" w:color="auto" w:fill="F2F6F4"/>
            <w:vAlign w:val="center"/>
          </w:tcPr>
          <w:p w14:paraId="4CADCD8C" w14:textId="77777777" w:rsidR="006E3E7E" w:rsidRDefault="00F97704">
            <w:r>
              <w:rPr>
                <w:sz w:val="22"/>
              </w:rPr>
              <w:t>Thêm môn học</w:t>
            </w:r>
          </w:p>
        </w:tc>
        <w:tc>
          <w:tcPr>
            <w:tcW w:w="3515" w:type="dxa"/>
            <w:shd w:val="clear" w:color="auto" w:fill="F2F6F4"/>
            <w:vAlign w:val="center"/>
          </w:tcPr>
          <w:p w14:paraId="42B34D2D" w14:textId="77777777" w:rsidR="006E3E7E" w:rsidRDefault="00F97704">
            <w:r>
              <w:rPr>
                <w:sz w:val="22"/>
              </w:rPr>
              <w:t>Nhập tên, mã và giảng viên</w:t>
            </w:r>
          </w:p>
        </w:tc>
        <w:tc>
          <w:tcPr>
            <w:tcW w:w="3515" w:type="dxa"/>
            <w:shd w:val="clear" w:color="auto" w:fill="F2F6F4"/>
            <w:vAlign w:val="center"/>
          </w:tcPr>
          <w:p w14:paraId="73A47E9A" w14:textId="77777777" w:rsidR="006E3E7E" w:rsidRDefault="00F97704">
            <w:r>
              <w:rPr>
                <w:sz w:val="22"/>
              </w:rPr>
              <w:t>Môn xuất hiện trong danh sách</w:t>
            </w:r>
          </w:p>
        </w:tc>
      </w:tr>
      <w:tr w:rsidR="006E3E7E" w14:paraId="2BF3BE5E" w14:textId="77777777">
        <w:trPr>
          <w:jc w:val="center"/>
        </w:trPr>
        <w:tc>
          <w:tcPr>
            <w:tcW w:w="680" w:type="dxa"/>
            <w:vAlign w:val="center"/>
          </w:tcPr>
          <w:p w14:paraId="0FD466D4" w14:textId="77777777" w:rsidR="006E3E7E" w:rsidRDefault="00F97704">
            <w:r>
              <w:rPr>
                <w:sz w:val="22"/>
              </w:rPr>
              <w:t>TC07</w:t>
            </w:r>
          </w:p>
        </w:tc>
        <w:tc>
          <w:tcPr>
            <w:tcW w:w="1984" w:type="dxa"/>
            <w:vAlign w:val="center"/>
          </w:tcPr>
          <w:p w14:paraId="62799EFE" w14:textId="77777777" w:rsidR="006E3E7E" w:rsidRDefault="00F97704">
            <w:r>
              <w:rPr>
                <w:sz w:val="22"/>
              </w:rPr>
              <w:t>Sửa môn học</w:t>
            </w:r>
          </w:p>
        </w:tc>
        <w:tc>
          <w:tcPr>
            <w:tcW w:w="3515" w:type="dxa"/>
            <w:vAlign w:val="center"/>
          </w:tcPr>
          <w:p w14:paraId="6ED55727" w14:textId="77777777" w:rsidR="006E3E7E" w:rsidRDefault="00F97704">
            <w:r>
              <w:rPr>
                <w:sz w:val="22"/>
              </w:rPr>
              <w:t>Chỉnh nội dung và lưu</w:t>
            </w:r>
          </w:p>
        </w:tc>
        <w:tc>
          <w:tcPr>
            <w:tcW w:w="3515" w:type="dxa"/>
            <w:vAlign w:val="center"/>
          </w:tcPr>
          <w:p w14:paraId="097D6E0E" w14:textId="77777777" w:rsidR="006E3E7E" w:rsidRDefault="00F97704">
            <w:r>
              <w:rPr>
                <w:sz w:val="22"/>
              </w:rPr>
              <w:t>Dữ liệu được cập nhật</w:t>
            </w:r>
          </w:p>
        </w:tc>
      </w:tr>
      <w:tr w:rsidR="006E3E7E" w14:paraId="086A318F" w14:textId="77777777">
        <w:trPr>
          <w:jc w:val="center"/>
        </w:trPr>
        <w:tc>
          <w:tcPr>
            <w:tcW w:w="680" w:type="dxa"/>
            <w:shd w:val="clear" w:color="auto" w:fill="F2F6F4"/>
            <w:vAlign w:val="center"/>
          </w:tcPr>
          <w:p w14:paraId="40DAE73A" w14:textId="77777777" w:rsidR="006E3E7E" w:rsidRDefault="00F97704">
            <w:r>
              <w:rPr>
                <w:sz w:val="22"/>
              </w:rPr>
              <w:t>TC08</w:t>
            </w:r>
          </w:p>
        </w:tc>
        <w:tc>
          <w:tcPr>
            <w:tcW w:w="1984" w:type="dxa"/>
            <w:shd w:val="clear" w:color="auto" w:fill="F2F6F4"/>
            <w:vAlign w:val="center"/>
          </w:tcPr>
          <w:p w14:paraId="28E57610" w14:textId="77777777" w:rsidR="006E3E7E" w:rsidRDefault="00F97704">
            <w:r>
              <w:rPr>
                <w:sz w:val="22"/>
              </w:rPr>
              <w:t>Xóa môn học</w:t>
            </w:r>
          </w:p>
        </w:tc>
        <w:tc>
          <w:tcPr>
            <w:tcW w:w="3515" w:type="dxa"/>
            <w:shd w:val="clear" w:color="auto" w:fill="F2F6F4"/>
            <w:vAlign w:val="center"/>
          </w:tcPr>
          <w:p w14:paraId="05EEFD10" w14:textId="77777777" w:rsidR="006E3E7E" w:rsidRDefault="00F97704">
            <w:r>
              <w:rPr>
                <w:sz w:val="22"/>
              </w:rPr>
              <w:t>Xác nhận xóa</w:t>
            </w:r>
          </w:p>
        </w:tc>
        <w:tc>
          <w:tcPr>
            <w:tcW w:w="3515" w:type="dxa"/>
            <w:shd w:val="clear" w:color="auto" w:fill="F2F6F4"/>
            <w:vAlign w:val="center"/>
          </w:tcPr>
          <w:p w14:paraId="3C6EF999" w14:textId="77777777" w:rsidR="006E3E7E" w:rsidRDefault="00F97704">
            <w:r>
              <w:rPr>
                <w:sz w:val="22"/>
              </w:rPr>
              <w:t>Môn bị xóa, kế hoạch không mất</w:t>
            </w:r>
          </w:p>
        </w:tc>
      </w:tr>
      <w:tr w:rsidR="006E3E7E" w14:paraId="27914FB5" w14:textId="77777777">
        <w:trPr>
          <w:jc w:val="center"/>
        </w:trPr>
        <w:tc>
          <w:tcPr>
            <w:tcW w:w="680" w:type="dxa"/>
            <w:vAlign w:val="center"/>
          </w:tcPr>
          <w:p w14:paraId="6CFBFFA8" w14:textId="77777777" w:rsidR="006E3E7E" w:rsidRDefault="00F97704">
            <w:r>
              <w:rPr>
                <w:sz w:val="22"/>
              </w:rPr>
              <w:t>TC09</w:t>
            </w:r>
          </w:p>
        </w:tc>
        <w:tc>
          <w:tcPr>
            <w:tcW w:w="1984" w:type="dxa"/>
            <w:vAlign w:val="center"/>
          </w:tcPr>
          <w:p w14:paraId="1A8BBF87" w14:textId="77777777" w:rsidR="006E3E7E" w:rsidRDefault="00F97704">
            <w:r>
              <w:rPr>
                <w:sz w:val="22"/>
              </w:rPr>
              <w:t>Thêm kế hoạch</w:t>
            </w:r>
          </w:p>
        </w:tc>
        <w:tc>
          <w:tcPr>
            <w:tcW w:w="3515" w:type="dxa"/>
            <w:vAlign w:val="center"/>
          </w:tcPr>
          <w:p w14:paraId="7E3F5C4E" w14:textId="77777777" w:rsidR="006E3E7E" w:rsidRDefault="00F97704">
            <w:r>
              <w:rPr>
                <w:sz w:val="22"/>
              </w:rPr>
              <w:t>Chọn môn, ưu tiên, thời lượng và ngày giờ</w:t>
            </w:r>
          </w:p>
        </w:tc>
        <w:tc>
          <w:tcPr>
            <w:tcW w:w="3515" w:type="dxa"/>
            <w:vAlign w:val="center"/>
          </w:tcPr>
          <w:p w14:paraId="5FC51A5D" w14:textId="77777777" w:rsidR="006E3E7E" w:rsidRDefault="00F97704">
            <w:r>
              <w:rPr>
                <w:sz w:val="22"/>
              </w:rPr>
              <w:t>Kế hoạch được lưu</w:t>
            </w:r>
          </w:p>
        </w:tc>
      </w:tr>
      <w:tr w:rsidR="006E3E7E" w14:paraId="1867B30F" w14:textId="77777777">
        <w:trPr>
          <w:jc w:val="center"/>
        </w:trPr>
        <w:tc>
          <w:tcPr>
            <w:tcW w:w="680" w:type="dxa"/>
            <w:shd w:val="clear" w:color="auto" w:fill="F2F6F4"/>
            <w:vAlign w:val="center"/>
          </w:tcPr>
          <w:p w14:paraId="0CAB9824" w14:textId="77777777" w:rsidR="006E3E7E" w:rsidRDefault="00F97704">
            <w:r>
              <w:rPr>
                <w:sz w:val="22"/>
              </w:rPr>
              <w:t>TC10</w:t>
            </w:r>
          </w:p>
        </w:tc>
        <w:tc>
          <w:tcPr>
            <w:tcW w:w="1984" w:type="dxa"/>
            <w:shd w:val="clear" w:color="auto" w:fill="F2F6F4"/>
            <w:vAlign w:val="center"/>
          </w:tcPr>
          <w:p w14:paraId="2DF85833" w14:textId="77777777" w:rsidR="006E3E7E" w:rsidRDefault="00F97704">
            <w:r>
              <w:rPr>
                <w:sz w:val="22"/>
              </w:rPr>
              <w:t>Thời lượng sai</w:t>
            </w:r>
          </w:p>
        </w:tc>
        <w:tc>
          <w:tcPr>
            <w:tcW w:w="3515" w:type="dxa"/>
            <w:shd w:val="clear" w:color="auto" w:fill="F2F6F4"/>
            <w:vAlign w:val="center"/>
          </w:tcPr>
          <w:p w14:paraId="2B5C5C11" w14:textId="77777777" w:rsidR="006E3E7E" w:rsidRDefault="00F97704">
            <w:r>
              <w:rPr>
                <w:sz w:val="22"/>
              </w:rPr>
              <w:t>Nhập 0 hoặc ký tự</w:t>
            </w:r>
          </w:p>
        </w:tc>
        <w:tc>
          <w:tcPr>
            <w:tcW w:w="3515" w:type="dxa"/>
            <w:shd w:val="clear" w:color="auto" w:fill="F2F6F4"/>
            <w:vAlign w:val="center"/>
          </w:tcPr>
          <w:p w14:paraId="1144D338" w14:textId="77777777" w:rsidR="006E3E7E" w:rsidRDefault="00F97704">
            <w:r>
              <w:rPr>
                <w:sz w:val="22"/>
              </w:rPr>
              <w:t>Hiện lỗi, không lưu</w:t>
            </w:r>
          </w:p>
        </w:tc>
      </w:tr>
      <w:tr w:rsidR="006E3E7E" w14:paraId="4391AD0E" w14:textId="77777777">
        <w:trPr>
          <w:jc w:val="center"/>
        </w:trPr>
        <w:tc>
          <w:tcPr>
            <w:tcW w:w="680" w:type="dxa"/>
            <w:vAlign w:val="center"/>
          </w:tcPr>
          <w:p w14:paraId="5D4D0443" w14:textId="77777777" w:rsidR="006E3E7E" w:rsidRDefault="00F97704">
            <w:r>
              <w:rPr>
                <w:sz w:val="22"/>
              </w:rPr>
              <w:t>TC11</w:t>
            </w:r>
          </w:p>
        </w:tc>
        <w:tc>
          <w:tcPr>
            <w:tcW w:w="1984" w:type="dxa"/>
            <w:vAlign w:val="center"/>
          </w:tcPr>
          <w:p w14:paraId="6EA978EC" w14:textId="77777777" w:rsidR="006E3E7E" w:rsidRDefault="00F97704">
            <w:r>
              <w:rPr>
                <w:sz w:val="22"/>
              </w:rPr>
              <w:t>Tìm kiếm</w:t>
            </w:r>
          </w:p>
        </w:tc>
        <w:tc>
          <w:tcPr>
            <w:tcW w:w="3515" w:type="dxa"/>
            <w:vAlign w:val="center"/>
          </w:tcPr>
          <w:p w14:paraId="7690D5DD" w14:textId="77777777" w:rsidR="006E3E7E" w:rsidRDefault="00F97704">
            <w:r>
              <w:rPr>
                <w:sz w:val="22"/>
              </w:rPr>
              <w:t>Nhập từ khóa title/mô tả/môn</w:t>
            </w:r>
          </w:p>
        </w:tc>
        <w:tc>
          <w:tcPr>
            <w:tcW w:w="3515" w:type="dxa"/>
            <w:vAlign w:val="center"/>
          </w:tcPr>
          <w:p w14:paraId="2D69814A" w14:textId="77777777" w:rsidR="006E3E7E" w:rsidRDefault="00F97704">
            <w:r>
              <w:rPr>
                <w:sz w:val="22"/>
              </w:rPr>
              <w:t>Chỉ hiện kết quả phù hợp</w:t>
            </w:r>
          </w:p>
        </w:tc>
      </w:tr>
      <w:tr w:rsidR="006E3E7E" w14:paraId="7CFF5210" w14:textId="77777777">
        <w:trPr>
          <w:jc w:val="center"/>
        </w:trPr>
        <w:tc>
          <w:tcPr>
            <w:tcW w:w="680" w:type="dxa"/>
            <w:shd w:val="clear" w:color="auto" w:fill="F2F6F4"/>
            <w:vAlign w:val="center"/>
          </w:tcPr>
          <w:p w14:paraId="46A8BC44" w14:textId="77777777" w:rsidR="006E3E7E" w:rsidRDefault="00F97704">
            <w:r>
              <w:rPr>
                <w:sz w:val="22"/>
              </w:rPr>
              <w:t>TC12</w:t>
            </w:r>
          </w:p>
        </w:tc>
        <w:tc>
          <w:tcPr>
            <w:tcW w:w="1984" w:type="dxa"/>
            <w:shd w:val="clear" w:color="auto" w:fill="F2F6F4"/>
            <w:vAlign w:val="center"/>
          </w:tcPr>
          <w:p w14:paraId="524B4FCC" w14:textId="77777777" w:rsidR="006E3E7E" w:rsidRDefault="00F97704">
            <w:r>
              <w:rPr>
                <w:sz w:val="22"/>
              </w:rPr>
              <w:t>Lọc trạng thái</w:t>
            </w:r>
          </w:p>
        </w:tc>
        <w:tc>
          <w:tcPr>
            <w:tcW w:w="3515" w:type="dxa"/>
            <w:shd w:val="clear" w:color="auto" w:fill="F2F6F4"/>
            <w:vAlign w:val="center"/>
          </w:tcPr>
          <w:p w14:paraId="2E412FCF" w14:textId="77777777" w:rsidR="006E3E7E" w:rsidRDefault="00F97704">
            <w:r>
              <w:rPr>
                <w:sz w:val="22"/>
              </w:rPr>
              <w:t>Chọn Chưa xong/Hoàn thành</w:t>
            </w:r>
          </w:p>
        </w:tc>
        <w:tc>
          <w:tcPr>
            <w:tcW w:w="3515" w:type="dxa"/>
            <w:shd w:val="clear" w:color="auto" w:fill="F2F6F4"/>
            <w:vAlign w:val="center"/>
          </w:tcPr>
          <w:p w14:paraId="15D3E4DB" w14:textId="77777777" w:rsidR="006E3E7E" w:rsidRDefault="00F97704">
            <w:r>
              <w:rPr>
                <w:sz w:val="22"/>
              </w:rPr>
              <w:t>Danh sách lọc đúng</w:t>
            </w:r>
          </w:p>
        </w:tc>
      </w:tr>
      <w:tr w:rsidR="006E3E7E" w14:paraId="1E68003E" w14:textId="77777777">
        <w:trPr>
          <w:jc w:val="center"/>
        </w:trPr>
        <w:tc>
          <w:tcPr>
            <w:tcW w:w="680" w:type="dxa"/>
            <w:vAlign w:val="center"/>
          </w:tcPr>
          <w:p w14:paraId="69FC2BF7" w14:textId="77777777" w:rsidR="006E3E7E" w:rsidRDefault="00F97704">
            <w:r>
              <w:rPr>
                <w:sz w:val="22"/>
              </w:rPr>
              <w:t>TC13</w:t>
            </w:r>
          </w:p>
        </w:tc>
        <w:tc>
          <w:tcPr>
            <w:tcW w:w="1984" w:type="dxa"/>
            <w:vAlign w:val="center"/>
          </w:tcPr>
          <w:p w14:paraId="0A2FA230" w14:textId="77777777" w:rsidR="006E3E7E" w:rsidRDefault="00F97704">
            <w:r>
              <w:rPr>
                <w:sz w:val="22"/>
              </w:rPr>
              <w:t>Lọc môn học</w:t>
            </w:r>
          </w:p>
        </w:tc>
        <w:tc>
          <w:tcPr>
            <w:tcW w:w="3515" w:type="dxa"/>
            <w:vAlign w:val="center"/>
          </w:tcPr>
          <w:p w14:paraId="606DBDCA" w14:textId="77777777" w:rsidR="006E3E7E" w:rsidRDefault="00F97704">
            <w:r>
              <w:rPr>
                <w:sz w:val="22"/>
              </w:rPr>
              <w:t>Chọn một môn trong Spinner</w:t>
            </w:r>
          </w:p>
        </w:tc>
        <w:tc>
          <w:tcPr>
            <w:tcW w:w="3515" w:type="dxa"/>
            <w:vAlign w:val="center"/>
          </w:tcPr>
          <w:p w14:paraId="6D16CA9E" w14:textId="77777777" w:rsidR="006E3E7E" w:rsidRDefault="00F97704">
            <w:r>
              <w:rPr>
                <w:sz w:val="22"/>
              </w:rPr>
              <w:t>Chỉ hiện kế hoạch của môn</w:t>
            </w:r>
          </w:p>
        </w:tc>
      </w:tr>
      <w:tr w:rsidR="006E3E7E" w14:paraId="3731997E" w14:textId="77777777">
        <w:trPr>
          <w:jc w:val="center"/>
        </w:trPr>
        <w:tc>
          <w:tcPr>
            <w:tcW w:w="680" w:type="dxa"/>
            <w:shd w:val="clear" w:color="auto" w:fill="F2F6F4"/>
            <w:vAlign w:val="center"/>
          </w:tcPr>
          <w:p w14:paraId="16DE1348" w14:textId="77777777" w:rsidR="006E3E7E" w:rsidRDefault="00F97704">
            <w:r>
              <w:rPr>
                <w:sz w:val="22"/>
              </w:rPr>
              <w:t>TC14</w:t>
            </w:r>
          </w:p>
        </w:tc>
        <w:tc>
          <w:tcPr>
            <w:tcW w:w="1984" w:type="dxa"/>
            <w:shd w:val="clear" w:color="auto" w:fill="F2F6F4"/>
            <w:vAlign w:val="center"/>
          </w:tcPr>
          <w:p w14:paraId="609672F1" w14:textId="77777777" w:rsidR="006E3E7E" w:rsidRDefault="00F97704">
            <w:r>
              <w:rPr>
                <w:sz w:val="22"/>
              </w:rPr>
              <w:t>Đánh dấu hoàn thành</w:t>
            </w:r>
          </w:p>
        </w:tc>
        <w:tc>
          <w:tcPr>
            <w:tcW w:w="3515" w:type="dxa"/>
            <w:shd w:val="clear" w:color="auto" w:fill="F2F6F4"/>
            <w:vAlign w:val="center"/>
          </w:tcPr>
          <w:p w14:paraId="06C473D3" w14:textId="77777777" w:rsidR="006E3E7E" w:rsidRDefault="00F97704">
            <w:r>
              <w:rPr>
                <w:sz w:val="22"/>
              </w:rPr>
              <w:t>Chọn checkbox</w:t>
            </w:r>
          </w:p>
        </w:tc>
        <w:tc>
          <w:tcPr>
            <w:tcW w:w="3515" w:type="dxa"/>
            <w:shd w:val="clear" w:color="auto" w:fill="F2F6F4"/>
            <w:vAlign w:val="center"/>
          </w:tcPr>
          <w:p w14:paraId="399C2B30" w14:textId="77777777" w:rsidR="006E3E7E" w:rsidRDefault="00F97704">
            <w:r>
              <w:rPr>
                <w:sz w:val="22"/>
              </w:rPr>
              <w:t>Trạng thái cập nhật, reminder hủy</w:t>
            </w:r>
          </w:p>
        </w:tc>
      </w:tr>
      <w:tr w:rsidR="006E3E7E" w14:paraId="592A31B1" w14:textId="77777777">
        <w:trPr>
          <w:jc w:val="center"/>
        </w:trPr>
        <w:tc>
          <w:tcPr>
            <w:tcW w:w="680" w:type="dxa"/>
            <w:vAlign w:val="center"/>
          </w:tcPr>
          <w:p w14:paraId="04DA5470" w14:textId="77777777" w:rsidR="006E3E7E" w:rsidRDefault="00F97704">
            <w:r>
              <w:rPr>
                <w:sz w:val="22"/>
              </w:rPr>
              <w:t>TC15</w:t>
            </w:r>
          </w:p>
        </w:tc>
        <w:tc>
          <w:tcPr>
            <w:tcW w:w="1984" w:type="dxa"/>
            <w:vAlign w:val="center"/>
          </w:tcPr>
          <w:p w14:paraId="46E6021C" w14:textId="77777777" w:rsidR="006E3E7E" w:rsidRDefault="00F97704">
            <w:r>
              <w:rPr>
                <w:sz w:val="22"/>
              </w:rPr>
              <w:t>Xem lịch</w:t>
            </w:r>
          </w:p>
        </w:tc>
        <w:tc>
          <w:tcPr>
            <w:tcW w:w="3515" w:type="dxa"/>
            <w:vAlign w:val="center"/>
          </w:tcPr>
          <w:p w14:paraId="00EBD992" w14:textId="77777777" w:rsidR="006E3E7E" w:rsidRDefault="00F97704">
            <w:r>
              <w:rPr>
                <w:sz w:val="22"/>
              </w:rPr>
              <w:t>Chọn một ngày</w:t>
            </w:r>
          </w:p>
        </w:tc>
        <w:tc>
          <w:tcPr>
            <w:tcW w:w="3515" w:type="dxa"/>
            <w:vAlign w:val="center"/>
          </w:tcPr>
          <w:p w14:paraId="73067101" w14:textId="77777777" w:rsidR="006E3E7E" w:rsidRDefault="00F97704">
            <w:r>
              <w:rPr>
                <w:sz w:val="22"/>
              </w:rPr>
              <w:t>Hiện kế hoạch của ngày đó</w:t>
            </w:r>
          </w:p>
        </w:tc>
      </w:tr>
      <w:tr w:rsidR="006E3E7E" w14:paraId="2F9F3469" w14:textId="77777777">
        <w:trPr>
          <w:jc w:val="center"/>
        </w:trPr>
        <w:tc>
          <w:tcPr>
            <w:tcW w:w="680" w:type="dxa"/>
            <w:shd w:val="clear" w:color="auto" w:fill="F2F6F4"/>
            <w:vAlign w:val="center"/>
          </w:tcPr>
          <w:p w14:paraId="42C1421F" w14:textId="77777777" w:rsidR="006E3E7E" w:rsidRDefault="00F97704">
            <w:r>
              <w:rPr>
                <w:sz w:val="22"/>
              </w:rPr>
              <w:t>TC16</w:t>
            </w:r>
          </w:p>
        </w:tc>
        <w:tc>
          <w:tcPr>
            <w:tcW w:w="1984" w:type="dxa"/>
            <w:shd w:val="clear" w:color="auto" w:fill="F2F6F4"/>
            <w:vAlign w:val="center"/>
          </w:tcPr>
          <w:p w14:paraId="0B126B8B" w14:textId="77777777" w:rsidR="006E3E7E" w:rsidRDefault="00F97704">
            <w:r>
              <w:rPr>
                <w:sz w:val="22"/>
              </w:rPr>
              <w:t>Thông báo</w:t>
            </w:r>
          </w:p>
        </w:tc>
        <w:tc>
          <w:tcPr>
            <w:tcW w:w="3515" w:type="dxa"/>
            <w:shd w:val="clear" w:color="auto" w:fill="F2F6F4"/>
            <w:vAlign w:val="center"/>
          </w:tcPr>
          <w:p w14:paraId="5CB46386" w14:textId="77777777" w:rsidR="006E3E7E" w:rsidRDefault="00F97704">
            <w:r>
              <w:rPr>
                <w:sz w:val="22"/>
              </w:rPr>
              <w:t>Bật reminder với thời gian tương lai</w:t>
            </w:r>
          </w:p>
        </w:tc>
        <w:tc>
          <w:tcPr>
            <w:tcW w:w="3515" w:type="dxa"/>
            <w:shd w:val="clear" w:color="auto" w:fill="F2F6F4"/>
            <w:vAlign w:val="center"/>
          </w:tcPr>
          <w:p w14:paraId="0F5AF615" w14:textId="77777777" w:rsidR="006E3E7E" w:rsidRDefault="00F97704">
            <w:r>
              <w:rPr>
                <w:sz w:val="22"/>
              </w:rPr>
              <w:t>Notification xuất hiện đúng lịch</w:t>
            </w:r>
          </w:p>
        </w:tc>
      </w:tr>
      <w:tr w:rsidR="006E3E7E" w14:paraId="0132645F" w14:textId="77777777">
        <w:trPr>
          <w:jc w:val="center"/>
        </w:trPr>
        <w:tc>
          <w:tcPr>
            <w:tcW w:w="680" w:type="dxa"/>
            <w:vAlign w:val="center"/>
          </w:tcPr>
          <w:p w14:paraId="09AA5D24" w14:textId="77777777" w:rsidR="006E3E7E" w:rsidRDefault="00F97704">
            <w:r>
              <w:rPr>
                <w:sz w:val="22"/>
              </w:rPr>
              <w:t>TC17</w:t>
            </w:r>
          </w:p>
        </w:tc>
        <w:tc>
          <w:tcPr>
            <w:tcW w:w="1984" w:type="dxa"/>
            <w:vAlign w:val="center"/>
          </w:tcPr>
          <w:p w14:paraId="67C3DC02" w14:textId="77777777" w:rsidR="006E3E7E" w:rsidRDefault="00F97704">
            <w:r>
              <w:rPr>
                <w:sz w:val="22"/>
              </w:rPr>
              <w:t>Khởi động lại</w:t>
            </w:r>
          </w:p>
        </w:tc>
        <w:tc>
          <w:tcPr>
            <w:tcW w:w="3515" w:type="dxa"/>
            <w:vAlign w:val="center"/>
          </w:tcPr>
          <w:p w14:paraId="5FDC1FD4" w14:textId="77777777" w:rsidR="006E3E7E" w:rsidRDefault="00F97704">
            <w:r>
              <w:rPr>
                <w:sz w:val="22"/>
              </w:rPr>
              <w:t>Reboot thiết bị trước giờ nhắc</w:t>
            </w:r>
          </w:p>
        </w:tc>
        <w:tc>
          <w:tcPr>
            <w:tcW w:w="3515" w:type="dxa"/>
            <w:vAlign w:val="center"/>
          </w:tcPr>
          <w:p w14:paraId="1ABDDF76" w14:textId="77777777" w:rsidR="006E3E7E" w:rsidRDefault="00F97704">
            <w:r>
              <w:rPr>
                <w:sz w:val="22"/>
              </w:rPr>
              <w:t>BootReceiver lập lại reminder</w:t>
            </w:r>
          </w:p>
        </w:tc>
      </w:tr>
      <w:tr w:rsidR="006E3E7E" w14:paraId="2063FF40" w14:textId="77777777">
        <w:trPr>
          <w:jc w:val="center"/>
        </w:trPr>
        <w:tc>
          <w:tcPr>
            <w:tcW w:w="680" w:type="dxa"/>
            <w:shd w:val="clear" w:color="auto" w:fill="F2F6F4"/>
            <w:vAlign w:val="center"/>
          </w:tcPr>
          <w:p w14:paraId="05415453" w14:textId="77777777" w:rsidR="006E3E7E" w:rsidRDefault="00F97704">
            <w:r>
              <w:rPr>
                <w:sz w:val="22"/>
              </w:rPr>
              <w:t>TC18</w:t>
            </w:r>
          </w:p>
        </w:tc>
        <w:tc>
          <w:tcPr>
            <w:tcW w:w="1984" w:type="dxa"/>
            <w:shd w:val="clear" w:color="auto" w:fill="F2F6F4"/>
            <w:vAlign w:val="center"/>
          </w:tcPr>
          <w:p w14:paraId="364CB664" w14:textId="77777777" w:rsidR="006E3E7E" w:rsidRDefault="00F97704">
            <w:r>
              <w:rPr>
                <w:sz w:val="22"/>
              </w:rPr>
              <w:t>Tách dữ liệu</w:t>
            </w:r>
          </w:p>
        </w:tc>
        <w:tc>
          <w:tcPr>
            <w:tcW w:w="3515" w:type="dxa"/>
            <w:shd w:val="clear" w:color="auto" w:fill="F2F6F4"/>
            <w:vAlign w:val="center"/>
          </w:tcPr>
          <w:p w14:paraId="37FDEF2E" w14:textId="77777777" w:rsidR="006E3E7E" w:rsidRDefault="00F97704">
            <w:r>
              <w:rPr>
                <w:sz w:val="22"/>
              </w:rPr>
              <w:t>Đăng nhập hai tài khoản</w:t>
            </w:r>
          </w:p>
        </w:tc>
        <w:tc>
          <w:tcPr>
            <w:tcW w:w="3515" w:type="dxa"/>
            <w:shd w:val="clear" w:color="auto" w:fill="F2F6F4"/>
            <w:vAlign w:val="center"/>
          </w:tcPr>
          <w:p w14:paraId="23CD91ED" w14:textId="77777777" w:rsidR="006E3E7E" w:rsidRDefault="00F97704">
            <w:r>
              <w:rPr>
                <w:sz w:val="22"/>
              </w:rPr>
              <w:t>Mỗi tài khoản chỉ thấy dữ liệu của mình</w:t>
            </w:r>
          </w:p>
        </w:tc>
      </w:tr>
    </w:tbl>
    <w:p w14:paraId="3743FF09" w14:textId="77777777" w:rsidR="006E3E7E" w:rsidRDefault="00F97704">
      <w:pPr>
        <w:pStyle w:val="Caption"/>
        <w:jc w:val="center"/>
      </w:pPr>
      <w:r>
        <w:t>Bảng 8. Bộ kiểm thử chức năng</w:t>
      </w:r>
    </w:p>
    <w:p w14:paraId="469BCC5E" w14:textId="77777777" w:rsidR="006E3E7E" w:rsidRDefault="00F97704">
      <w:pPr>
        <w:pStyle w:val="Heading2"/>
      </w:pPr>
      <w:bookmarkStart w:id="44" w:name="_Toc232172044"/>
      <w:r>
        <w:t>4.4. K</w:t>
      </w:r>
      <w:r>
        <w:t>ế</w:t>
      </w:r>
      <w:r>
        <w:t>t qu</w:t>
      </w:r>
      <w:r>
        <w:t>ả</w:t>
      </w:r>
      <w:r>
        <w:t xml:space="preserve"> ki</w:t>
      </w:r>
      <w:r>
        <w:t>ể</w:t>
      </w:r>
      <w:r>
        <w:t>m tra k</w:t>
      </w:r>
      <w:r>
        <w:t>ỹ</w:t>
      </w:r>
      <w:r>
        <w:t xml:space="preserve"> thu</w:t>
      </w:r>
      <w:r>
        <w:t>ậ</w:t>
      </w:r>
      <w:r>
        <w:t>t</w:t>
      </w:r>
      <w:bookmarkEnd w:id="44"/>
    </w:p>
    <w:tbl>
      <w:tblPr>
        <w:tblStyle w:val="TableGrid"/>
        <w:tblW w:w="0" w:type="auto"/>
        <w:jc w:val="center"/>
        <w:tblLook w:val="04A0" w:firstRow="1" w:lastRow="0" w:firstColumn="1" w:lastColumn="0" w:noHBand="0" w:noVBand="1"/>
      </w:tblPr>
      <w:tblGrid>
        <w:gridCol w:w="3024"/>
        <w:gridCol w:w="3024"/>
        <w:gridCol w:w="3024"/>
      </w:tblGrid>
      <w:tr w:rsidR="006E3E7E" w14:paraId="0C860197" w14:textId="77777777">
        <w:trPr>
          <w:jc w:val="center"/>
        </w:trPr>
        <w:tc>
          <w:tcPr>
            <w:tcW w:w="3024" w:type="dxa"/>
            <w:shd w:val="clear" w:color="auto" w:fill="1F6F68"/>
            <w:vAlign w:val="center"/>
          </w:tcPr>
          <w:p w14:paraId="61FC12A8" w14:textId="77777777" w:rsidR="006E3E7E" w:rsidRDefault="00F97704">
            <w:r>
              <w:rPr>
                <w:b/>
                <w:color w:val="FFFFFF"/>
                <w:sz w:val="22"/>
              </w:rPr>
              <w:t>Kiểm tra</w:t>
            </w:r>
          </w:p>
        </w:tc>
        <w:tc>
          <w:tcPr>
            <w:tcW w:w="3024" w:type="dxa"/>
            <w:shd w:val="clear" w:color="auto" w:fill="1F6F68"/>
            <w:vAlign w:val="center"/>
          </w:tcPr>
          <w:p w14:paraId="1E648F13" w14:textId="77777777" w:rsidR="006E3E7E" w:rsidRDefault="00F97704">
            <w:r>
              <w:rPr>
                <w:b/>
                <w:color w:val="FFFFFF"/>
                <w:sz w:val="22"/>
              </w:rPr>
              <w:t>Kết quả</w:t>
            </w:r>
          </w:p>
        </w:tc>
        <w:tc>
          <w:tcPr>
            <w:tcW w:w="3024" w:type="dxa"/>
            <w:shd w:val="clear" w:color="auto" w:fill="1F6F68"/>
            <w:vAlign w:val="center"/>
          </w:tcPr>
          <w:p w14:paraId="12D18FCA" w14:textId="77777777" w:rsidR="006E3E7E" w:rsidRDefault="00F97704">
            <w:r>
              <w:rPr>
                <w:b/>
                <w:color w:val="FFFFFF"/>
                <w:sz w:val="22"/>
              </w:rPr>
              <w:t>Đánh giá</w:t>
            </w:r>
          </w:p>
        </w:tc>
      </w:tr>
      <w:tr w:rsidR="006E3E7E" w14:paraId="47435A51" w14:textId="77777777">
        <w:trPr>
          <w:jc w:val="center"/>
        </w:trPr>
        <w:tc>
          <w:tcPr>
            <w:tcW w:w="3024" w:type="dxa"/>
            <w:vAlign w:val="center"/>
          </w:tcPr>
          <w:p w14:paraId="0BF7C318" w14:textId="77777777" w:rsidR="006E3E7E" w:rsidRDefault="00F97704">
            <w:r>
              <w:rPr>
                <w:sz w:val="22"/>
              </w:rPr>
              <w:t>clean assembleDebug</w:t>
            </w:r>
          </w:p>
        </w:tc>
        <w:tc>
          <w:tcPr>
            <w:tcW w:w="3024" w:type="dxa"/>
            <w:vAlign w:val="center"/>
          </w:tcPr>
          <w:p w14:paraId="3B041CE7" w14:textId="77777777" w:rsidR="006E3E7E" w:rsidRDefault="00F97704">
            <w:r>
              <w:rPr>
                <w:sz w:val="22"/>
              </w:rPr>
              <w:t>BUILD SUCCESSFUL</w:t>
            </w:r>
          </w:p>
        </w:tc>
        <w:tc>
          <w:tcPr>
            <w:tcW w:w="3024" w:type="dxa"/>
            <w:vAlign w:val="center"/>
          </w:tcPr>
          <w:p w14:paraId="27D591B3" w14:textId="77777777" w:rsidR="006E3E7E" w:rsidRDefault="00F97704">
            <w:r>
              <w:rPr>
                <w:sz w:val="22"/>
              </w:rPr>
              <w:t>APK debug được tạo thành công</w:t>
            </w:r>
          </w:p>
        </w:tc>
      </w:tr>
      <w:tr w:rsidR="006E3E7E" w14:paraId="0A00EB1A" w14:textId="77777777">
        <w:trPr>
          <w:jc w:val="center"/>
        </w:trPr>
        <w:tc>
          <w:tcPr>
            <w:tcW w:w="3024" w:type="dxa"/>
            <w:shd w:val="clear" w:color="auto" w:fill="F2F6F4"/>
            <w:vAlign w:val="center"/>
          </w:tcPr>
          <w:p w14:paraId="7DECAA8A" w14:textId="77777777" w:rsidR="006E3E7E" w:rsidRDefault="00F97704">
            <w:r>
              <w:rPr>
                <w:sz w:val="22"/>
              </w:rPr>
              <w:t>Android Lint</w:t>
            </w:r>
          </w:p>
        </w:tc>
        <w:tc>
          <w:tcPr>
            <w:tcW w:w="3024" w:type="dxa"/>
            <w:shd w:val="clear" w:color="auto" w:fill="F2F6F4"/>
            <w:vAlign w:val="center"/>
          </w:tcPr>
          <w:p w14:paraId="7B577D85" w14:textId="77777777" w:rsidR="006E3E7E" w:rsidRDefault="00F97704">
            <w:r>
              <w:rPr>
                <w:sz w:val="22"/>
              </w:rPr>
              <w:t>0 errors, 4 warnings</w:t>
            </w:r>
          </w:p>
        </w:tc>
        <w:tc>
          <w:tcPr>
            <w:tcW w:w="3024" w:type="dxa"/>
            <w:shd w:val="clear" w:color="auto" w:fill="F2F6F4"/>
            <w:vAlign w:val="center"/>
          </w:tcPr>
          <w:p w14:paraId="66774E3A" w14:textId="77777777" w:rsidR="006E3E7E" w:rsidRDefault="00F97704">
            <w:r>
              <w:rPr>
                <w:sz w:val="22"/>
              </w:rPr>
              <w:t>Không có lỗi; warning thuộc phiên bản SDK/dependency</w:t>
            </w:r>
          </w:p>
        </w:tc>
      </w:tr>
      <w:tr w:rsidR="006E3E7E" w14:paraId="149C161B" w14:textId="77777777">
        <w:trPr>
          <w:jc w:val="center"/>
        </w:trPr>
        <w:tc>
          <w:tcPr>
            <w:tcW w:w="3024" w:type="dxa"/>
            <w:vAlign w:val="center"/>
          </w:tcPr>
          <w:p w14:paraId="60480ABA" w14:textId="77777777" w:rsidR="006E3E7E" w:rsidRDefault="00F97704">
            <w:r>
              <w:rPr>
                <w:sz w:val="22"/>
              </w:rPr>
              <w:lastRenderedPageBreak/>
              <w:t>Resource linking</w:t>
            </w:r>
          </w:p>
        </w:tc>
        <w:tc>
          <w:tcPr>
            <w:tcW w:w="3024" w:type="dxa"/>
            <w:vAlign w:val="center"/>
          </w:tcPr>
          <w:p w14:paraId="46D069F2" w14:textId="77777777" w:rsidR="006E3E7E" w:rsidRDefault="00F97704">
            <w:r>
              <w:rPr>
                <w:sz w:val="22"/>
              </w:rPr>
              <w:t>Thành công</w:t>
            </w:r>
          </w:p>
        </w:tc>
        <w:tc>
          <w:tcPr>
            <w:tcW w:w="3024" w:type="dxa"/>
            <w:vAlign w:val="center"/>
          </w:tcPr>
          <w:p w14:paraId="447D43BA" w14:textId="77777777" w:rsidR="006E3E7E" w:rsidRDefault="00F97704">
            <w:r>
              <w:rPr>
                <w:sz w:val="22"/>
              </w:rPr>
              <w:t>XML, style, string và manifest hợp lệ</w:t>
            </w:r>
          </w:p>
        </w:tc>
      </w:tr>
      <w:tr w:rsidR="006E3E7E" w14:paraId="4FB7E377" w14:textId="77777777">
        <w:trPr>
          <w:jc w:val="center"/>
        </w:trPr>
        <w:tc>
          <w:tcPr>
            <w:tcW w:w="3024" w:type="dxa"/>
            <w:shd w:val="clear" w:color="auto" w:fill="F2F6F4"/>
            <w:vAlign w:val="center"/>
          </w:tcPr>
          <w:p w14:paraId="4308D3FD" w14:textId="77777777" w:rsidR="006E3E7E" w:rsidRDefault="00F97704">
            <w:r>
              <w:rPr>
                <w:sz w:val="22"/>
              </w:rPr>
              <w:t>Java compilation</w:t>
            </w:r>
          </w:p>
        </w:tc>
        <w:tc>
          <w:tcPr>
            <w:tcW w:w="3024" w:type="dxa"/>
            <w:shd w:val="clear" w:color="auto" w:fill="F2F6F4"/>
            <w:vAlign w:val="center"/>
          </w:tcPr>
          <w:p w14:paraId="44B96401" w14:textId="77777777" w:rsidR="006E3E7E" w:rsidRDefault="00F97704">
            <w:r>
              <w:rPr>
                <w:sz w:val="22"/>
              </w:rPr>
              <w:t>Thành công</w:t>
            </w:r>
          </w:p>
        </w:tc>
        <w:tc>
          <w:tcPr>
            <w:tcW w:w="3024" w:type="dxa"/>
            <w:shd w:val="clear" w:color="auto" w:fill="F2F6F4"/>
            <w:vAlign w:val="center"/>
          </w:tcPr>
          <w:p w14:paraId="173E6510" w14:textId="77777777" w:rsidR="006E3E7E" w:rsidRDefault="00F97704">
            <w:r>
              <w:rPr>
                <w:sz w:val="22"/>
              </w:rPr>
              <w:t>Package và API mới biên dịch đúng</w:t>
            </w:r>
          </w:p>
        </w:tc>
      </w:tr>
      <w:tr w:rsidR="006E3E7E" w14:paraId="391EE718" w14:textId="77777777">
        <w:trPr>
          <w:jc w:val="center"/>
        </w:trPr>
        <w:tc>
          <w:tcPr>
            <w:tcW w:w="3024" w:type="dxa"/>
            <w:vAlign w:val="center"/>
          </w:tcPr>
          <w:p w14:paraId="5C9E1F1A" w14:textId="77777777" w:rsidR="006E3E7E" w:rsidRDefault="00F97704">
            <w:r>
              <w:rPr>
                <w:sz w:val="22"/>
              </w:rPr>
              <w:t>APK đầu ra</w:t>
            </w:r>
          </w:p>
        </w:tc>
        <w:tc>
          <w:tcPr>
            <w:tcW w:w="3024" w:type="dxa"/>
            <w:vAlign w:val="center"/>
          </w:tcPr>
          <w:p w14:paraId="391BFE3D" w14:textId="77777777" w:rsidR="006E3E7E" w:rsidRDefault="00F97704">
            <w:r>
              <w:rPr>
                <w:sz w:val="22"/>
              </w:rPr>
              <w:t>app-debug.apk</w:t>
            </w:r>
          </w:p>
        </w:tc>
        <w:tc>
          <w:tcPr>
            <w:tcW w:w="3024" w:type="dxa"/>
            <w:vAlign w:val="center"/>
          </w:tcPr>
          <w:p w14:paraId="01F5432E" w14:textId="77777777" w:rsidR="006E3E7E" w:rsidRDefault="00F97704">
            <w:r>
              <w:rPr>
                <w:sz w:val="22"/>
              </w:rPr>
              <w:t>Có thể cài trên thiết bị API 23+</w:t>
            </w:r>
          </w:p>
        </w:tc>
      </w:tr>
    </w:tbl>
    <w:p w14:paraId="71946414" w14:textId="77777777" w:rsidR="006E3E7E" w:rsidRDefault="00F97704">
      <w:pPr>
        <w:pStyle w:val="Caption"/>
        <w:jc w:val="center"/>
      </w:pPr>
      <w:r>
        <w:t>Bảng 9. Kết quả kiểm tra kỹ thuật</w:t>
      </w:r>
    </w:p>
    <w:p w14:paraId="64D0345F" w14:textId="77777777" w:rsidR="006E3E7E" w:rsidRDefault="00F97704">
      <w:pPr>
        <w:pStyle w:val="Heading2"/>
      </w:pPr>
      <w:bookmarkStart w:id="45" w:name="_Toc232172045"/>
      <w:r>
        <w:t>4.5. Đánh giá k</w:t>
      </w:r>
      <w:r>
        <w:t>ế</w:t>
      </w:r>
      <w:r>
        <w:t>t qu</w:t>
      </w:r>
      <w:r>
        <w:t>ả</w:t>
      </w:r>
      <w:bookmarkEnd w:id="45"/>
    </w:p>
    <w:p w14:paraId="227609F0" w14:textId="77777777" w:rsidR="006E3E7E" w:rsidRDefault="00F97704">
      <w:pPr>
        <w:spacing w:after="120"/>
        <w:ind w:firstLine="567"/>
        <w:jc w:val="both"/>
      </w:pPr>
      <w:r>
        <w:t>Ứng dụng đáp ứng các yêu cầu cốt lõi của đề tài: tài khoản, cơ sở dữ liệu quan hệ, CRUD nhiều thực thể, tìm kiếm/lọc, lịch, thông báo và thống kê tiến độ. Giao diện có dark mode, validation, empty state và loading. Cấu trúc source đã được tối ưu theo trách nhiệm thay vì dồn logic vào một Activity.</w:t>
      </w:r>
    </w:p>
    <w:p w14:paraId="25680578" w14:textId="77777777" w:rsidR="006E3E7E" w:rsidRDefault="00F97704">
      <w:pPr>
        <w:spacing w:after="120"/>
        <w:ind w:firstLine="567"/>
        <w:jc w:val="both"/>
      </w:pPr>
      <w:r>
        <w:t>Hạn chế hiện tại là dữ liệu chỉ lưu trên một thiết bị; thông báo dùng AlarmManager không phải exact alarm nên có thể trễ nhẹ do cơ chế tiết kiệm pin; mật khẩu sử dụng SHA-256 chưa có salt; chưa có unit test và instrumentation test tự động.</w:t>
      </w:r>
    </w:p>
    <w:p w14:paraId="22A698CC" w14:textId="77777777" w:rsidR="006E3E7E" w:rsidRDefault="00F97704">
      <w:pPr>
        <w:pStyle w:val="Heading1"/>
      </w:pPr>
      <w:bookmarkStart w:id="46" w:name="_Toc232172046"/>
      <w:r>
        <w:lastRenderedPageBreak/>
        <w:t>CHƯƠNG 5: K</w:t>
      </w:r>
      <w:r>
        <w:t>Ế</w:t>
      </w:r>
      <w:r>
        <w:t>T LU</w:t>
      </w:r>
      <w:r>
        <w:t>Ậ</w:t>
      </w:r>
      <w:r>
        <w:t>N VÀ HƯ</w:t>
      </w:r>
      <w:r>
        <w:t>Ớ</w:t>
      </w:r>
      <w:r>
        <w:t>NG PHÁT TRI</w:t>
      </w:r>
      <w:r>
        <w:t>Ể</w:t>
      </w:r>
      <w:r>
        <w:t>N</w:t>
      </w:r>
      <w:bookmarkEnd w:id="46"/>
    </w:p>
    <w:p w14:paraId="6C409988" w14:textId="77777777" w:rsidR="006E3E7E" w:rsidRDefault="00F97704">
      <w:pPr>
        <w:pStyle w:val="Heading2"/>
      </w:pPr>
      <w:bookmarkStart w:id="47" w:name="_Toc232172047"/>
      <w:r>
        <w:t>5.1. K</w:t>
      </w:r>
      <w:r>
        <w:t>ế</w:t>
      </w:r>
      <w:r>
        <w:t>t lu</w:t>
      </w:r>
      <w:r>
        <w:t>ậ</w:t>
      </w:r>
      <w:r>
        <w:t>n</w:t>
      </w:r>
      <w:bookmarkEnd w:id="47"/>
    </w:p>
    <w:p w14:paraId="054EE4EE" w14:textId="77777777" w:rsidR="006E3E7E" w:rsidRDefault="00F97704">
      <w:pPr>
        <w:spacing w:after="120"/>
        <w:ind w:firstLine="567"/>
        <w:jc w:val="both"/>
      </w:pPr>
      <w:r>
        <w:t>Đồ án đã xây dựng thành công ứng dụng Study Planner dành cho sinh viên trên nền tảng Android. Sản phẩm giúp tổ chức môn học, lập kế hoạch, theo dõi tiến độ và nhận nhắc lịch. Qua quá trình thực hiện, nhóm đã vận dụng được kiến thức Java, XML, SQLite, Activity, Fragment, RecyclerView, SharedPreferences, AlarmManager và BroadcastReceiver.</w:t>
      </w:r>
    </w:p>
    <w:p w14:paraId="3EB12EF1" w14:textId="77777777" w:rsidR="006E3E7E" w:rsidRDefault="00F97704">
      <w:pPr>
        <w:spacing w:after="120"/>
        <w:ind w:firstLine="567"/>
        <w:jc w:val="both"/>
      </w:pPr>
      <w:r>
        <w:t>Việc chuyển từ mô hình to-do tổng quát sang mô hình học tập giúp đề tài có quan hệ dữ liệu và nghiệp vụ rõ ràng hơn. Ba thực thể User, Course và StudyPlan đủ để thể hiện quan hệ một-nhiều, CRUD và truy vấn tổng hợp nhưng vẫn phù hợp thời gian triển khai môn học.</w:t>
      </w:r>
    </w:p>
    <w:p w14:paraId="2E629B09" w14:textId="77777777" w:rsidR="006E3E7E" w:rsidRDefault="00F97704">
      <w:pPr>
        <w:pStyle w:val="Heading2"/>
      </w:pPr>
      <w:bookmarkStart w:id="48" w:name="_Toc232172048"/>
      <w:r>
        <w:t>5.2. Hư</w:t>
      </w:r>
      <w:r>
        <w:t>ớ</w:t>
      </w:r>
      <w:r>
        <w:t>ng phát tri</w:t>
      </w:r>
      <w:r>
        <w:t>ể</w:t>
      </w:r>
      <w:r>
        <w:t>n</w:t>
      </w:r>
      <w:bookmarkEnd w:id="48"/>
    </w:p>
    <w:p w14:paraId="17E266B0" w14:textId="77777777" w:rsidR="006E3E7E" w:rsidRDefault="00F97704">
      <w:pPr>
        <w:pStyle w:val="ListBullet"/>
        <w:spacing w:after="60"/>
        <w:jc w:val="both"/>
      </w:pPr>
      <w:r>
        <w:t>Chuyển lớp dữ liệu sang Room Database và Repository để tăng khả năng kiểm thử.</w:t>
      </w:r>
    </w:p>
    <w:p w14:paraId="638A2D2D" w14:textId="77777777" w:rsidR="006E3E7E" w:rsidRDefault="00F97704">
      <w:pPr>
        <w:pStyle w:val="ListBullet"/>
        <w:spacing w:after="60"/>
        <w:jc w:val="both"/>
      </w:pPr>
      <w:r>
        <w:t>Đồng bộ tài khoản và dữ liệu bằng Firebase hoặc REST API.</w:t>
      </w:r>
    </w:p>
    <w:p w14:paraId="46F3FCE0" w14:textId="77777777" w:rsidR="006E3E7E" w:rsidRDefault="00F97704">
      <w:pPr>
        <w:pStyle w:val="ListBullet"/>
        <w:spacing w:after="60"/>
        <w:jc w:val="both"/>
      </w:pPr>
      <w:r>
        <w:t>Bổ sung lịch học lặp theo tuần, deadline, học kỳ và tín chỉ.</w:t>
      </w:r>
    </w:p>
    <w:p w14:paraId="1938FBF0" w14:textId="77777777" w:rsidR="006E3E7E" w:rsidRDefault="00F97704">
      <w:pPr>
        <w:pStyle w:val="ListBullet"/>
        <w:spacing w:after="60"/>
        <w:jc w:val="both"/>
      </w:pPr>
      <w:r>
        <w:t>Thêm biểu đồ tiến độ theo môn, tuần và tháng.</w:t>
      </w:r>
    </w:p>
    <w:p w14:paraId="3A25E281" w14:textId="77777777" w:rsidR="006E3E7E" w:rsidRDefault="00F97704">
      <w:pPr>
        <w:pStyle w:val="ListBullet"/>
        <w:spacing w:after="60"/>
        <w:jc w:val="both"/>
      </w:pPr>
      <w:r>
        <w:t>Hỗ trợ import/export lịch bằng định dạng iCalendar.</w:t>
      </w:r>
    </w:p>
    <w:p w14:paraId="5A6F512B" w14:textId="77777777" w:rsidR="006E3E7E" w:rsidRDefault="00F97704">
      <w:pPr>
        <w:pStyle w:val="ListBullet"/>
        <w:spacing w:after="60"/>
        <w:jc w:val="both"/>
      </w:pPr>
      <w:r>
        <w:t>Sử dụng WorkManager cho các tác vụ nền dài hạn và đồng bộ.</w:t>
      </w:r>
    </w:p>
    <w:p w14:paraId="7B89C472" w14:textId="77777777" w:rsidR="006E3E7E" w:rsidRDefault="00F97704">
      <w:pPr>
        <w:pStyle w:val="ListBullet"/>
        <w:spacing w:after="60"/>
        <w:jc w:val="both"/>
      </w:pPr>
      <w:r>
        <w:t>Nâng cấp bảo mật mật khẩu bằng PBKDF2/Argon2 và Android Keystore.</w:t>
      </w:r>
    </w:p>
    <w:p w14:paraId="6F4243D8" w14:textId="77777777" w:rsidR="006E3E7E" w:rsidRDefault="00F97704">
      <w:pPr>
        <w:pStyle w:val="ListBullet"/>
        <w:spacing w:after="60"/>
        <w:jc w:val="both"/>
      </w:pPr>
      <w:r>
        <w:t>Bổ sung unit test, database migration test và UI test bằng Espresso.</w:t>
      </w:r>
    </w:p>
    <w:p w14:paraId="5C31AE2D" w14:textId="77777777" w:rsidR="006E3E7E" w:rsidRDefault="00F97704">
      <w:pPr>
        <w:pStyle w:val="ListBullet"/>
        <w:spacing w:after="60"/>
        <w:jc w:val="both"/>
      </w:pPr>
      <w:r>
        <w:t>Tối ưu giao diện cho tablet và hỗ trợ đa ngôn ngữ.</w:t>
      </w:r>
    </w:p>
    <w:p w14:paraId="78F3E629" w14:textId="77777777" w:rsidR="006E3E7E" w:rsidRDefault="00F97704">
      <w:pPr>
        <w:pStyle w:val="Heading1"/>
      </w:pPr>
      <w:bookmarkStart w:id="49" w:name="_Toc232172049"/>
      <w:r>
        <w:lastRenderedPageBreak/>
        <w:t>DANH M</w:t>
      </w:r>
      <w:r>
        <w:t>Ụ</w:t>
      </w:r>
      <w:r>
        <w:t>C TÀI LI</w:t>
      </w:r>
      <w:r>
        <w:t>Ệ</w:t>
      </w:r>
      <w:r>
        <w:t>U THAM KH</w:t>
      </w:r>
      <w:r>
        <w:t>Ả</w:t>
      </w:r>
      <w:r>
        <w:t>O</w:t>
      </w:r>
      <w:bookmarkEnd w:id="49"/>
    </w:p>
    <w:p w14:paraId="3FD1AFBA" w14:textId="77777777" w:rsidR="006E3E7E" w:rsidRDefault="00F97704">
      <w:pPr>
        <w:pStyle w:val="ListNumber"/>
        <w:jc w:val="both"/>
      </w:pPr>
      <w:r>
        <w:t>Android Developers. (2026). Application fundamentals. https://developer.android.com/guide/components/fundamentals</w:t>
      </w:r>
    </w:p>
    <w:p w14:paraId="6A4F3DB9" w14:textId="77777777" w:rsidR="006E3E7E" w:rsidRDefault="00F97704">
      <w:pPr>
        <w:pStyle w:val="ListNumber"/>
        <w:jc w:val="both"/>
      </w:pPr>
      <w:r>
        <w:t>Android Developers. (2026). Save data using SQLite. https://developer.android.com/training/data-storage/sqlite</w:t>
      </w:r>
    </w:p>
    <w:p w14:paraId="7CFFC329" w14:textId="77777777" w:rsidR="006E3E7E" w:rsidRDefault="00F97704">
      <w:pPr>
        <w:pStyle w:val="ListNumber"/>
        <w:jc w:val="both"/>
      </w:pPr>
      <w:r>
        <w:t>Android Developers. (2026). Create a notification. https://developer.android.com/develop/ui/views/notifications/build-notification</w:t>
      </w:r>
    </w:p>
    <w:p w14:paraId="7AEEFDBE" w14:textId="77777777" w:rsidR="006E3E7E" w:rsidRDefault="00F97704">
      <w:pPr>
        <w:pStyle w:val="ListNumber"/>
        <w:jc w:val="both"/>
      </w:pPr>
      <w:r>
        <w:t>Android Developers. (2026). Schedule alarms. https://developer.android.com/develop/background-work/services/alarms</w:t>
      </w:r>
    </w:p>
    <w:p w14:paraId="3D8959FC" w14:textId="77777777" w:rsidR="006E3E7E" w:rsidRDefault="00F97704">
      <w:pPr>
        <w:pStyle w:val="ListNumber"/>
        <w:jc w:val="both"/>
      </w:pPr>
      <w:r>
        <w:t>Android Developers. (2026). RecyclerView. https://developer.android.com/develop/ui/views/layout/recyclerview</w:t>
      </w:r>
    </w:p>
    <w:p w14:paraId="594DEB0B" w14:textId="77777777" w:rsidR="006E3E7E" w:rsidRDefault="00F97704">
      <w:pPr>
        <w:pStyle w:val="ListNumber"/>
        <w:jc w:val="both"/>
      </w:pPr>
      <w:r>
        <w:t>Google. Material Design 3. https://m3.material.io/</w:t>
      </w:r>
    </w:p>
    <w:p w14:paraId="1D3EDE50" w14:textId="77777777" w:rsidR="006E3E7E" w:rsidRDefault="00F97704">
      <w:pPr>
        <w:pStyle w:val="ListNumber"/>
        <w:jc w:val="both"/>
      </w:pPr>
      <w:r>
        <w:t>Phillips, B., Stewart, C., Marsicano, K. (2022). Android Programming: The Big Nerd Ranch Guide. Big Nerd Ranch.</w:t>
      </w:r>
    </w:p>
    <w:p w14:paraId="0FE36A53" w14:textId="77777777" w:rsidR="006E3E7E" w:rsidRDefault="00F97704">
      <w:pPr>
        <w:pStyle w:val="ListNumber"/>
        <w:jc w:val="both"/>
      </w:pPr>
      <w:r>
        <w:t>SQLite Documentation. https://www.sqlite.org/docs.html</w:t>
      </w:r>
    </w:p>
    <w:p w14:paraId="22729BAA" w14:textId="77777777" w:rsidR="006E3E7E" w:rsidRDefault="00F97704">
      <w:pPr>
        <w:pStyle w:val="Heading1"/>
      </w:pPr>
      <w:bookmarkStart w:id="50" w:name="_Toc232172050"/>
      <w:r>
        <w:lastRenderedPageBreak/>
        <w:t>PH</w:t>
      </w:r>
      <w:r>
        <w:t>Ụ</w:t>
      </w:r>
      <w:r>
        <w:t xml:space="preserve"> L</w:t>
      </w:r>
      <w:r>
        <w:t>Ụ</w:t>
      </w:r>
      <w:r>
        <w:t>C</w:t>
      </w:r>
      <w:bookmarkEnd w:id="50"/>
    </w:p>
    <w:p w14:paraId="21CA945D" w14:textId="77777777" w:rsidR="006E3E7E" w:rsidRDefault="00F97704">
      <w:pPr>
        <w:pStyle w:val="Heading2"/>
      </w:pPr>
      <w:bookmarkStart w:id="51" w:name="_Toc232172051"/>
      <w:r>
        <w:t>A. Cách build project</w:t>
      </w:r>
      <w:bookmarkEnd w:id="51"/>
    </w:p>
    <w:p w14:paraId="73AA71D3" w14:textId="77777777" w:rsidR="006E3E7E" w:rsidRDefault="00F97704">
      <w:pPr>
        <w:spacing w:after="120"/>
        <w:ind w:firstLine="567"/>
        <w:jc w:val="both"/>
      </w:pPr>
      <w:r>
        <w:t>Mở project trong Android Studio, chọn Gradle JDK 17 và thực hiện Sync Project with Gradle Files. Có thể build bằng PowerShell:</w:t>
      </w:r>
    </w:p>
    <w:p w14:paraId="6CDD94C6" w14:textId="77777777" w:rsidR="006E3E7E" w:rsidRDefault="00F97704">
      <w:pPr>
        <w:ind w:left="567"/>
      </w:pPr>
      <w:r>
        <w:rPr>
          <w:rFonts w:ascii="Consolas" w:hAnsi="Consolas"/>
          <w:sz w:val="20"/>
        </w:rPr>
        <w:t>.\gradlew.bat clean assembleDebug</w:t>
      </w:r>
      <w:r>
        <w:rPr>
          <w:rFonts w:ascii="Consolas" w:hAnsi="Consolas"/>
          <w:sz w:val="20"/>
        </w:rPr>
        <w:br/>
        <w:t>.\gradlew.bat lintDebug</w:t>
      </w:r>
    </w:p>
    <w:p w14:paraId="0BA16A24" w14:textId="77777777" w:rsidR="006E3E7E" w:rsidRDefault="00F97704">
      <w:pPr>
        <w:pStyle w:val="Heading2"/>
      </w:pPr>
      <w:bookmarkStart w:id="52" w:name="_Toc232172052"/>
      <w:r>
        <w:t>B. File APK</w:t>
      </w:r>
      <w:bookmarkEnd w:id="52"/>
    </w:p>
    <w:p w14:paraId="4A71A472" w14:textId="77777777" w:rsidR="006E3E7E" w:rsidRDefault="00F97704">
      <w:pPr>
        <w:spacing w:after="120"/>
        <w:ind w:firstLine="567"/>
        <w:jc w:val="both"/>
      </w:pPr>
      <w:r>
        <w:t>APK debug sau khi build được tạo tại app/build/outputs/apk/debug/app-debug.apk.</w:t>
      </w:r>
    </w:p>
    <w:p w14:paraId="04BE7A31" w14:textId="77777777" w:rsidR="006E3E7E" w:rsidRDefault="00F97704">
      <w:pPr>
        <w:pStyle w:val="Heading2"/>
      </w:pPr>
      <w:bookmarkStart w:id="53" w:name="_Toc232172053"/>
      <w:r>
        <w:t>C. Quy</w:t>
      </w:r>
      <w:r>
        <w:t>ề</w:t>
      </w:r>
      <w:r>
        <w:t>n Android</w:t>
      </w:r>
      <w:bookmarkEnd w:id="53"/>
    </w:p>
    <w:p w14:paraId="1A6255F0" w14:textId="77777777" w:rsidR="006E3E7E" w:rsidRDefault="00F97704">
      <w:pPr>
        <w:pStyle w:val="ListBullet"/>
        <w:spacing w:after="60"/>
        <w:jc w:val="both"/>
      </w:pPr>
      <w:r>
        <w:t>POST_NOTIFICATIONS: cho phép hiển thị notification trên Android 13 trở lên.</w:t>
      </w:r>
    </w:p>
    <w:p w14:paraId="49878B23" w14:textId="77777777" w:rsidR="006E3E7E" w:rsidRDefault="00F97704">
      <w:pPr>
        <w:pStyle w:val="ListBullet"/>
        <w:spacing w:after="60"/>
        <w:jc w:val="both"/>
      </w:pPr>
      <w:r>
        <w:t>RECEIVE_BOOT_COMPLETED: khôi phục lịch nhắc học sau khi thiết bị khởi động.</w:t>
      </w:r>
    </w:p>
    <w:p w14:paraId="6FF1AB55" w14:textId="77777777" w:rsidR="006E3E7E" w:rsidRDefault="00F97704">
      <w:pPr>
        <w:pStyle w:val="Heading2"/>
      </w:pPr>
      <w:bookmarkStart w:id="54" w:name="_Toc232172054"/>
      <w:r>
        <w:t>D. Gi</w:t>
      </w:r>
      <w:r>
        <w:t>ả</w:t>
      </w:r>
      <w:r>
        <w:t xml:space="preserve"> đ</w:t>
      </w:r>
      <w:r>
        <w:t>ị</w:t>
      </w:r>
      <w:r>
        <w:t>nh tri</w:t>
      </w:r>
      <w:r>
        <w:t>ể</w:t>
      </w:r>
      <w:r>
        <w:t>n khai</w:t>
      </w:r>
      <w:bookmarkEnd w:id="54"/>
    </w:p>
    <w:p w14:paraId="2546D21E" w14:textId="77777777" w:rsidR="006E3E7E" w:rsidRDefault="00F97704">
      <w:pPr>
        <w:spacing w:after="120"/>
        <w:ind w:firstLine="567"/>
        <w:jc w:val="both"/>
      </w:pPr>
      <w:r>
        <w:t>Ứng dụng hoạt động offline; mỗi thiết bị lưu cơ sở dữ liệu riêng. Ngày và giờ được lưu theo định dạng yyyy-MM-dd và HH:mm để sắp xếp trực tiếp trong SQLite. Dữ liệu mẫu, ảnh mô phỏng và số liệu kiểm thử trong báo cáo phục vụ mục đích minh họa đồ án.</w:t>
      </w:r>
    </w:p>
    <w:sectPr w:rsidR="006E3E7E" w:rsidSect="00034616">
      <w:headerReference w:type="default" r:id="rId13"/>
      <w:footerReference w:type="default" r:id="rId14"/>
      <w:pgSz w:w="11906" w:h="16838"/>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3A0EC" w14:textId="77777777" w:rsidR="00F97704" w:rsidRDefault="00F97704">
      <w:pPr>
        <w:spacing w:after="0" w:line="240" w:lineRule="auto"/>
      </w:pPr>
      <w:r>
        <w:separator/>
      </w:r>
    </w:p>
  </w:endnote>
  <w:endnote w:type="continuationSeparator" w:id="0">
    <w:p w14:paraId="19262E88" w14:textId="77777777" w:rsidR="00F97704" w:rsidRDefault="00F97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CDFD" w14:textId="77777777" w:rsidR="006E3E7E" w:rsidRDefault="00F97704">
    <w:pPr>
      <w:pStyle w:val="Footer"/>
      <w:jc w:val="center"/>
    </w:pPr>
    <w:r>
      <w:rPr>
        <w:sz w:val="18"/>
      </w:rPr>
      <w:t xml:space="preserve">Trần Phú Dinh, Sơn Trung Nguyên, Lê Đăng Huy  |  Trang </w:t>
    </w:r>
    <w:r>
      <w:fldChar w:fldCharType="begin"/>
    </w:r>
    <w:r>
      <w:instrText>PAGE</w:instrText>
    </w:r>
    <w:r>
      <w:fldChar w:fldCharType="separate"/>
    </w:r>
    <w:r w:rsidR="00430861">
      <w:rPr>
        <w:noProof/>
      </w:rPr>
      <w:t>2</w:t>
    </w:r>
    <w:r>
      <w:fldChar w:fldCharType="end"/>
    </w:r>
    <w:r>
      <w:rPr>
        <w:sz w:val="18"/>
      </w:rPr>
      <w:t xml:space="preserve">Trần Phú Dinh, Sơn Trung Nguyên, Lê Đăng Huy  |  Trang </w:t>
    </w:r>
    <w:r>
      <w:fldChar w:fldCharType="begin"/>
    </w:r>
    <w:r>
      <w:instrText>PAGE</w:instrText>
    </w:r>
    <w:r>
      <w:fldChar w:fldCharType="separate"/>
    </w:r>
    <w:r w:rsidR="0043086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8B12" w14:textId="77777777" w:rsidR="00F97704" w:rsidRDefault="00F97704">
      <w:pPr>
        <w:spacing w:after="0" w:line="240" w:lineRule="auto"/>
      </w:pPr>
      <w:r>
        <w:separator/>
      </w:r>
    </w:p>
  </w:footnote>
  <w:footnote w:type="continuationSeparator" w:id="0">
    <w:p w14:paraId="37E46B80" w14:textId="77777777" w:rsidR="00F97704" w:rsidRDefault="00F97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1C82" w14:textId="77777777" w:rsidR="006E3E7E" w:rsidRDefault="00F97704">
    <w:pPr>
      <w:pStyle w:val="Header"/>
      <w:jc w:val="right"/>
    </w:pPr>
    <w:r>
      <w:rPr>
        <w:i/>
        <w:color w:val="5D6865"/>
        <w:sz w:val="18"/>
      </w:rPr>
      <w:t>Ứng dụng quản lý kế hoạch học tập cá nhân dành cho sinh viênỨng dụng quản lý kế hoạch học tập cá nhân dành cho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543568">
    <w:abstractNumId w:val="8"/>
  </w:num>
  <w:num w:numId="2" w16cid:durableId="678385863">
    <w:abstractNumId w:val="6"/>
  </w:num>
  <w:num w:numId="3" w16cid:durableId="1910649806">
    <w:abstractNumId w:val="5"/>
  </w:num>
  <w:num w:numId="4" w16cid:durableId="546062252">
    <w:abstractNumId w:val="4"/>
  </w:num>
  <w:num w:numId="5" w16cid:durableId="1120303331">
    <w:abstractNumId w:val="7"/>
  </w:num>
  <w:num w:numId="6" w16cid:durableId="225839731">
    <w:abstractNumId w:val="3"/>
  </w:num>
  <w:num w:numId="7" w16cid:durableId="1680696904">
    <w:abstractNumId w:val="2"/>
  </w:num>
  <w:num w:numId="8" w16cid:durableId="88890299">
    <w:abstractNumId w:val="1"/>
  </w:num>
  <w:num w:numId="9" w16cid:durableId="98299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861"/>
    <w:rsid w:val="004818C8"/>
    <w:rsid w:val="006E3E7E"/>
    <w:rsid w:val="00AA1D8D"/>
    <w:rsid w:val="00B47730"/>
    <w:rsid w:val="00CB0664"/>
    <w:rsid w:val="00F97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833F97"/>
  <w14:defaultImageDpi w14:val="300"/>
  <w15:docId w15:val="{56213FD1-A9FB-4775-98B5-72729899B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b/>
      <w:bCs/>
      <w:color w:val="15534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6F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20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53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7201E"/>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30861"/>
    <w:pPr>
      <w:spacing w:after="100"/>
    </w:pPr>
  </w:style>
  <w:style w:type="paragraph" w:styleId="TOC2">
    <w:name w:val="toc 2"/>
    <w:basedOn w:val="Normal"/>
    <w:next w:val="Normal"/>
    <w:autoRedefine/>
    <w:uiPriority w:val="39"/>
    <w:unhideWhenUsed/>
    <w:rsid w:val="00430861"/>
    <w:pPr>
      <w:spacing w:after="100"/>
      <w:ind w:left="260"/>
    </w:pPr>
  </w:style>
  <w:style w:type="paragraph" w:styleId="TOC3">
    <w:name w:val="toc 3"/>
    <w:basedOn w:val="Normal"/>
    <w:next w:val="Normal"/>
    <w:autoRedefine/>
    <w:uiPriority w:val="39"/>
    <w:unhideWhenUsed/>
    <w:rsid w:val="00430861"/>
    <w:pPr>
      <w:spacing w:after="100"/>
      <w:ind w:left="520"/>
    </w:pPr>
  </w:style>
  <w:style w:type="character" w:styleId="Hyperlink">
    <w:name w:val="Hyperlink"/>
    <w:basedOn w:val="DefaultParagraphFont"/>
    <w:uiPriority w:val="99"/>
    <w:unhideWhenUsed/>
    <w:rsid w:val="004308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4724</Words>
  <Characters>23935</Characters>
  <Application>Microsoft Office Word</Application>
  <DocSecurity>0</DocSecurity>
  <Lines>757</Lines>
  <Paragraphs>568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QUẢN LÝ KẾ HOẠCH HỌC TẬP CÁ NHÂN DÀNH CHO SINH VIÊN TRÊN NỀN TẢNG ANDROID</dc:title>
  <dc:subject>Báo cáo đồ án môn Lập trình thiết bị di động</dc:subject>
  <dc:creator>Trần Phú Dinh, Sơn Trung Nguyên, Lê Đăng Huy</dc:creator>
  <cp:keywords>Android, Java, XML, SQLite, Study Planner, AlarmManager</cp:keywords>
  <dc:description>generated by python-docx</dc:description>
  <cp:lastModifiedBy>Trần Phú Dinh</cp:lastModifiedBy>
  <cp:revision>2</cp:revision>
  <dcterms:created xsi:type="dcterms:W3CDTF">2013-12-23T23:15:00Z</dcterms:created>
  <dcterms:modified xsi:type="dcterms:W3CDTF">2026-06-12T08:52:00Z</dcterms:modified>
  <cp:category/>
</cp:coreProperties>
</file>